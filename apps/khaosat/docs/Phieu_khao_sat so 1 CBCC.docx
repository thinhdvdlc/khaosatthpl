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4904"/>
        <w:gridCol w:w="4734"/>
      </w:tblGrid>
      <w:tr w:rsidR="004350F0" w:rsidRPr="00D1047D" w14:paraId="1668918B" w14:textId="77777777" w:rsidTr="00D43661">
        <w:trPr>
          <w:jc w:val="center"/>
        </w:trPr>
        <w:tc>
          <w:tcPr>
            <w:tcW w:w="2544" w:type="pct"/>
            <w:tcBorders>
              <w:top w:val="nil"/>
              <w:left w:val="nil"/>
              <w:bottom w:val="nil"/>
              <w:right w:val="nil"/>
            </w:tcBorders>
          </w:tcPr>
          <w:p w14:paraId="71B0C26A" w14:textId="0DEC9FB7" w:rsidR="004350F0" w:rsidRPr="00D1047D" w:rsidRDefault="003E660B" w:rsidP="00EC1FE2">
            <w:pPr>
              <w:widowControl w:val="0"/>
              <w:spacing w:line="240" w:lineRule="auto"/>
              <w:jc w:val="center"/>
              <w:rPr>
                <w:sz w:val="28"/>
                <w:szCs w:val="28"/>
              </w:rPr>
            </w:pPr>
            <w:r w:rsidRPr="00D1047D">
              <w:rPr>
                <w:rFonts w:cs="Times New Roman"/>
                <w:noProof/>
                <w:sz w:val="28"/>
                <w:szCs w:val="28"/>
              </w:rPr>
              <w:drawing>
                <wp:inline distT="0" distB="0" distL="0" distR="0" wp14:anchorId="54BDB945" wp14:editId="5EC1AFEF">
                  <wp:extent cx="1033063" cy="744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p_logo.jpeg"/>
                          <pic:cNvPicPr/>
                        </pic:nvPicPr>
                        <pic:blipFill>
                          <a:blip r:embed="rId8"/>
                          <a:stretch>
                            <a:fillRect/>
                          </a:stretch>
                        </pic:blipFill>
                        <pic:spPr>
                          <a:xfrm>
                            <a:off x="0" y="0"/>
                            <a:ext cx="1050297" cy="756983"/>
                          </a:xfrm>
                          <a:prstGeom prst="rect">
                            <a:avLst/>
                          </a:prstGeom>
                        </pic:spPr>
                      </pic:pic>
                    </a:graphicData>
                  </a:graphic>
                </wp:inline>
              </w:drawing>
            </w:r>
          </w:p>
          <w:p w14:paraId="251F59DD" w14:textId="77777777" w:rsidR="004350F0" w:rsidRPr="00D1047D" w:rsidRDefault="00E439DE" w:rsidP="00EC1FE2">
            <w:pPr>
              <w:widowControl w:val="0"/>
              <w:spacing w:after="0" w:line="240" w:lineRule="auto"/>
              <w:jc w:val="center"/>
              <w:rPr>
                <w:sz w:val="28"/>
                <w:szCs w:val="28"/>
              </w:rPr>
            </w:pPr>
            <w:r w:rsidRPr="00D1047D">
              <w:rPr>
                <w:rFonts w:cs="Times New Roman"/>
                <w:b/>
                <w:sz w:val="28"/>
                <w:szCs w:val="28"/>
              </w:rPr>
              <w:t>SỞ TƯ PHÁP TỈNH ĐẮK LẮK</w:t>
            </w:r>
          </w:p>
          <w:p w14:paraId="3EC748C7" w14:textId="77777777" w:rsidR="004350F0" w:rsidRPr="00D1047D" w:rsidRDefault="00E439DE" w:rsidP="00EC1FE2">
            <w:pPr>
              <w:widowControl w:val="0"/>
              <w:spacing w:after="0" w:line="240" w:lineRule="auto"/>
              <w:jc w:val="center"/>
              <w:rPr>
                <w:sz w:val="28"/>
                <w:szCs w:val="28"/>
              </w:rPr>
            </w:pPr>
            <w:r w:rsidRPr="00D1047D">
              <w:rPr>
                <w:rFonts w:cs="Times New Roman"/>
                <w:sz w:val="28"/>
                <w:szCs w:val="28"/>
              </w:rPr>
              <w:t>Địa chỉ: 04 Trường Chinh, phường</w:t>
            </w:r>
            <w:r w:rsidRPr="00D1047D">
              <w:rPr>
                <w:rFonts w:cs="Times New Roman"/>
                <w:sz w:val="28"/>
                <w:szCs w:val="28"/>
              </w:rPr>
              <w:br/>
              <w:t>Buôn Ma Thuột, tỉnh Đắk Lắk</w:t>
            </w:r>
          </w:p>
        </w:tc>
        <w:tc>
          <w:tcPr>
            <w:tcW w:w="2456" w:type="pct"/>
            <w:tcBorders>
              <w:top w:val="nil"/>
              <w:left w:val="nil"/>
              <w:bottom w:val="nil"/>
              <w:right w:val="nil"/>
            </w:tcBorders>
          </w:tcPr>
          <w:p w14:paraId="7E3FDDCB" w14:textId="77777777" w:rsidR="004350F0" w:rsidRPr="00D1047D" w:rsidRDefault="00E439DE" w:rsidP="00EC1FE2">
            <w:pPr>
              <w:widowControl w:val="0"/>
              <w:spacing w:after="0" w:line="240" w:lineRule="auto"/>
              <w:jc w:val="center"/>
              <w:rPr>
                <w:sz w:val="28"/>
                <w:szCs w:val="28"/>
              </w:rPr>
            </w:pPr>
            <w:r w:rsidRPr="00D1047D">
              <w:rPr>
                <w:rFonts w:cs="Times New Roman"/>
                <w:b/>
                <w:sz w:val="28"/>
                <w:szCs w:val="28"/>
              </w:rPr>
              <w:t>PHIẾU SỐ 01</w:t>
            </w:r>
          </w:p>
          <w:p w14:paraId="4CAED4C1" w14:textId="77777777" w:rsidR="00C51BF3" w:rsidRDefault="00E439DE" w:rsidP="00EC1FE2">
            <w:pPr>
              <w:widowControl w:val="0"/>
              <w:spacing w:after="0" w:line="240" w:lineRule="auto"/>
              <w:jc w:val="center"/>
              <w:rPr>
                <w:rFonts w:cs="Times New Roman"/>
                <w:iCs/>
                <w:sz w:val="28"/>
                <w:szCs w:val="28"/>
              </w:rPr>
            </w:pPr>
            <w:r w:rsidRPr="00D1047D">
              <w:rPr>
                <w:rFonts w:cs="Times New Roman"/>
                <w:iCs/>
                <w:sz w:val="28"/>
                <w:szCs w:val="28"/>
              </w:rPr>
              <w:t xml:space="preserve">Dành cho cán bộ, công chức, </w:t>
            </w:r>
          </w:p>
          <w:p w14:paraId="732CBD56" w14:textId="1F9B305E" w:rsidR="004350F0" w:rsidRPr="00D1047D" w:rsidRDefault="00E439DE" w:rsidP="00EC1FE2">
            <w:pPr>
              <w:widowControl w:val="0"/>
              <w:spacing w:after="0" w:line="240" w:lineRule="auto"/>
              <w:jc w:val="center"/>
              <w:rPr>
                <w:iCs/>
                <w:sz w:val="28"/>
                <w:szCs w:val="28"/>
              </w:rPr>
            </w:pPr>
            <w:r w:rsidRPr="00D1047D">
              <w:rPr>
                <w:rFonts w:cs="Times New Roman"/>
                <w:iCs/>
                <w:sz w:val="28"/>
                <w:szCs w:val="28"/>
              </w:rPr>
              <w:t>viên chức</w:t>
            </w:r>
            <w:r w:rsidR="00C51BF3">
              <w:rPr>
                <w:rFonts w:cs="Times New Roman"/>
                <w:iCs/>
                <w:sz w:val="28"/>
                <w:szCs w:val="28"/>
              </w:rPr>
              <w:t xml:space="preserve"> </w:t>
            </w:r>
            <w:r w:rsidRPr="00D1047D">
              <w:rPr>
                <w:rFonts w:cs="Times New Roman"/>
                <w:iCs/>
                <w:sz w:val="28"/>
                <w:szCs w:val="28"/>
              </w:rPr>
              <w:t>trên địa bàn tỉnh</w:t>
            </w:r>
          </w:p>
        </w:tc>
      </w:tr>
    </w:tbl>
    <w:p w14:paraId="3F80DB1D" w14:textId="77777777" w:rsidR="00892074" w:rsidRPr="00D1047D" w:rsidRDefault="00892074" w:rsidP="00EC1FE2">
      <w:pPr>
        <w:widowControl w:val="0"/>
        <w:spacing w:before="120" w:after="60" w:line="240" w:lineRule="auto"/>
        <w:jc w:val="center"/>
        <w:rPr>
          <w:rFonts w:cs="Times New Roman"/>
          <w:b/>
          <w:sz w:val="28"/>
          <w:szCs w:val="28"/>
        </w:rPr>
      </w:pPr>
    </w:p>
    <w:p w14:paraId="6B5FFCD1" w14:textId="4A5BD17F" w:rsidR="004350F0" w:rsidRPr="00D1047D" w:rsidRDefault="00E439DE" w:rsidP="00EC1FE2">
      <w:pPr>
        <w:widowControl w:val="0"/>
        <w:spacing w:after="0" w:line="240" w:lineRule="auto"/>
        <w:jc w:val="center"/>
        <w:rPr>
          <w:sz w:val="28"/>
          <w:szCs w:val="28"/>
        </w:rPr>
      </w:pPr>
      <w:r w:rsidRPr="00D1047D">
        <w:rPr>
          <w:rFonts w:cs="Times New Roman"/>
          <w:b/>
          <w:sz w:val="28"/>
          <w:szCs w:val="28"/>
        </w:rPr>
        <w:t>PHIẾU KHẢO SÁT</w:t>
      </w:r>
    </w:p>
    <w:p w14:paraId="39765B23" w14:textId="1A9CC89C" w:rsidR="004350F0" w:rsidRPr="00D1047D" w:rsidRDefault="00E439DE" w:rsidP="00EC1FE2">
      <w:pPr>
        <w:widowControl w:val="0"/>
        <w:spacing w:after="0" w:line="240" w:lineRule="auto"/>
        <w:jc w:val="center"/>
        <w:rPr>
          <w:sz w:val="28"/>
          <w:szCs w:val="28"/>
        </w:rPr>
      </w:pPr>
      <w:r w:rsidRPr="00D1047D">
        <w:rPr>
          <w:rFonts w:cs="Times New Roman"/>
          <w:b/>
          <w:sz w:val="28"/>
          <w:szCs w:val="28"/>
        </w:rPr>
        <w:t>Tình hình thi hành văn bản quy phạm pháp luật</w:t>
      </w:r>
      <w:r w:rsidR="00BE261B" w:rsidRPr="00D1047D">
        <w:rPr>
          <w:sz w:val="28"/>
          <w:szCs w:val="28"/>
        </w:rPr>
        <w:t xml:space="preserve"> </w:t>
      </w:r>
      <w:r w:rsidR="00BE261B" w:rsidRPr="00D1047D">
        <w:rPr>
          <w:sz w:val="28"/>
          <w:szCs w:val="28"/>
        </w:rPr>
        <w:br/>
      </w:r>
      <w:r w:rsidRPr="00D1047D">
        <w:rPr>
          <w:rFonts w:cs="Times New Roman"/>
          <w:b/>
          <w:sz w:val="28"/>
          <w:szCs w:val="28"/>
        </w:rPr>
        <w:t>lĩnh vực an toàn thực phẩm trên địa bàn tỉnh</w:t>
      </w:r>
    </w:p>
    <w:p w14:paraId="452C9132" w14:textId="77777777" w:rsidR="00BE261B" w:rsidRPr="00D1047D" w:rsidRDefault="00E439DE" w:rsidP="00EC1FE2">
      <w:pPr>
        <w:widowControl w:val="0"/>
        <w:spacing w:after="0" w:line="240" w:lineRule="auto"/>
        <w:jc w:val="center"/>
        <w:rPr>
          <w:bCs/>
          <w:sz w:val="28"/>
          <w:szCs w:val="28"/>
        </w:rPr>
      </w:pPr>
      <w:r w:rsidRPr="00D1047D">
        <w:rPr>
          <w:rFonts w:cs="Times New Roman"/>
          <w:bCs/>
          <w:i/>
          <w:sz w:val="28"/>
          <w:szCs w:val="28"/>
        </w:rPr>
        <w:t>(Ban hành kèm theo Quyết định số …/QĐ-STP</w:t>
      </w:r>
    </w:p>
    <w:p w14:paraId="058F16AF" w14:textId="1384D695" w:rsidR="004350F0" w:rsidRPr="00D1047D" w:rsidRDefault="00E439DE" w:rsidP="00EC1FE2">
      <w:pPr>
        <w:widowControl w:val="0"/>
        <w:spacing w:after="0" w:line="240" w:lineRule="auto"/>
        <w:jc w:val="center"/>
        <w:rPr>
          <w:bCs/>
          <w:sz w:val="28"/>
          <w:szCs w:val="28"/>
        </w:rPr>
      </w:pPr>
      <w:r w:rsidRPr="00D1047D">
        <w:rPr>
          <w:rFonts w:cs="Times New Roman"/>
          <w:bCs/>
          <w:i/>
          <w:sz w:val="28"/>
          <w:szCs w:val="28"/>
        </w:rPr>
        <w:t>ngày …/6/2026 của Giám đốc Sở Tư pháp)</w:t>
      </w:r>
    </w:p>
    <w:p w14:paraId="5D65DFE2" w14:textId="6A28DEA1" w:rsidR="004350F0" w:rsidRPr="00D1047D" w:rsidRDefault="00784D06" w:rsidP="00EC1FE2">
      <w:pPr>
        <w:widowControl w:val="0"/>
        <w:spacing w:after="0" w:line="240" w:lineRule="auto"/>
        <w:rPr>
          <w:sz w:val="28"/>
          <w:szCs w:val="28"/>
        </w:rPr>
      </w:pPr>
      <w:r w:rsidRPr="00D1047D">
        <w:rPr>
          <w:rFonts w:cs="Times New Roman"/>
          <w:bCs/>
          <w:i/>
          <w:noProof/>
          <w:sz w:val="28"/>
          <w:szCs w:val="28"/>
        </w:rPr>
        <mc:AlternateContent>
          <mc:Choice Requires="wps">
            <w:drawing>
              <wp:anchor distT="0" distB="0" distL="114300" distR="114300" simplePos="0" relativeHeight="251659264" behindDoc="0" locked="0" layoutInCell="1" allowOverlap="1" wp14:anchorId="3DE776F5" wp14:editId="29226C21">
                <wp:simplePos x="0" y="0"/>
                <wp:positionH relativeFrom="column">
                  <wp:posOffset>2138680</wp:posOffset>
                </wp:positionH>
                <wp:positionV relativeFrom="paragraph">
                  <wp:posOffset>10795</wp:posOffset>
                </wp:positionV>
                <wp:extent cx="1647825" cy="0"/>
                <wp:effectExtent l="0" t="0" r="0" b="0"/>
                <wp:wrapNone/>
                <wp:docPr id="1015601379" name="Straight Connector 1"/>
                <wp:cNvGraphicFramePr/>
                <a:graphic xmlns:a="http://schemas.openxmlformats.org/drawingml/2006/main">
                  <a:graphicData uri="http://schemas.microsoft.com/office/word/2010/wordprocessingShape">
                    <wps:wsp>
                      <wps:cNvCnPr/>
                      <wps:spPr>
                        <a:xfrm flipV="1">
                          <a:off x="0" y="0"/>
                          <a:ext cx="16478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06370118"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4pt,.85pt" to="298.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" strokecolor="black [3213]"/>
            </w:pict>
          </mc:Fallback>
        </mc:AlternateContent>
      </w:r>
    </w:p>
    <w:p w14:paraId="1BC0BE4D" w14:textId="6F97BB68" w:rsidR="00DA1C93" w:rsidRPr="00D1047D" w:rsidRDefault="00DA1C93" w:rsidP="003527C4">
      <w:pPr>
        <w:widowControl w:val="0"/>
        <w:spacing w:before="60" w:after="60" w:line="360" w:lineRule="exact"/>
        <w:ind w:firstLine="567"/>
        <w:jc w:val="both"/>
        <w:rPr>
          <w:sz w:val="28"/>
          <w:szCs w:val="28"/>
        </w:rPr>
      </w:pPr>
      <w:r w:rsidRPr="00D1047D">
        <w:rPr>
          <w:rFonts w:eastAsia="Times New Roman"/>
          <w:sz w:val="28"/>
          <w:szCs w:val="28"/>
        </w:rPr>
        <w:t>Nhằm thu thập thông tin, ý kiến phản ánh của cán bộ, công chức, viên chức để đánh giá tình hình thi hành văn bản quy phạm pháp luật trong lĩnh vực an toàn thực phẩm trên địa bàn tỉnh, trọng tâm là: quản lý thực phẩm chức năng, kiểm nghiệm thực phẩm và quản lý các cơ sở không thuộc diện cấp Giấy chứng nhận cơ sở đủ điều kiện an toàn thực phẩm, đề nghị ông/bà vui lòng trả lời các câu hỏi sau bằng cách đánh dấu (x) vào ô ☐ có nội dung phù hợp. Các thông tin ông/bà cung cấp chỉ sử dụng cho mục đích tổng hợp, đánh giá và hoàn thiện chính sách, pháp luật về an toàn thực phẩm.</w:t>
      </w:r>
    </w:p>
    <w:p w14:paraId="5A1A115F"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A. THÔNG TIN CHUNG</w:t>
      </w:r>
    </w:p>
    <w:p w14:paraId="35194CA5"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Ông/bà vui lòng cho biết một số thông tin về cá nhân:</w:t>
      </w:r>
    </w:p>
    <w:p w14:paraId="269E1555" w14:textId="77777777" w:rsidR="004350F0" w:rsidRPr="00D1047D" w:rsidRDefault="00E439DE" w:rsidP="003527C4">
      <w:pPr>
        <w:widowControl w:val="0"/>
        <w:spacing w:before="60" w:after="60" w:line="360" w:lineRule="exact"/>
        <w:ind w:firstLine="567"/>
        <w:jc w:val="both"/>
        <w:rPr>
          <w:rFonts w:cs="Times New Roman"/>
          <w:b/>
          <w:sz w:val="28"/>
          <w:szCs w:val="28"/>
        </w:rPr>
      </w:pPr>
      <w:r w:rsidRPr="00D1047D">
        <w:rPr>
          <w:rFonts w:cs="Times New Roman"/>
          <w:b/>
          <w:sz w:val="28"/>
          <w:szCs w:val="28"/>
        </w:rPr>
        <w:t>1. Cơ quan, đơn vị công tác:</w:t>
      </w:r>
    </w:p>
    <w:p w14:paraId="63315136" w14:textId="7F3166FE" w:rsidR="00954559" w:rsidRPr="00D1047D" w:rsidRDefault="00954559" w:rsidP="003527C4">
      <w:pPr>
        <w:widowControl w:val="0"/>
        <w:tabs>
          <w:tab w:val="left" w:leader="dot" w:pos="9356"/>
        </w:tabs>
        <w:spacing w:before="60" w:after="60" w:line="360" w:lineRule="exact"/>
        <w:ind w:firstLine="567"/>
        <w:jc w:val="both"/>
        <w:rPr>
          <w:sz w:val="28"/>
          <w:szCs w:val="28"/>
        </w:rPr>
      </w:pPr>
      <w:r w:rsidRPr="00D1047D">
        <w:rPr>
          <w:sz w:val="28"/>
          <w:szCs w:val="28"/>
        </w:rPr>
        <w:tab/>
      </w:r>
    </w:p>
    <w:p w14:paraId="706EB580"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2. Cấp công tác:</w:t>
      </w:r>
    </w:p>
    <w:p w14:paraId="6235D2EE"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Cấp tỉnh</w:t>
      </w:r>
    </w:p>
    <w:p w14:paraId="45E9CFCC" w14:textId="17FE42A8"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Cấp xã</w:t>
      </w:r>
      <w:r w:rsidR="00104430" w:rsidRPr="00D1047D">
        <w:rPr>
          <w:rFonts w:cs="Times New Roman"/>
          <w:sz w:val="28"/>
          <w:szCs w:val="28"/>
        </w:rPr>
        <w:t>, phường</w:t>
      </w:r>
    </w:p>
    <w:p w14:paraId="7FCFFFFD" w14:textId="77777777" w:rsidR="00254EA2" w:rsidRPr="00D1047D" w:rsidRDefault="00E439DE" w:rsidP="003527C4">
      <w:pPr>
        <w:widowControl w:val="0"/>
        <w:tabs>
          <w:tab w:val="left" w:leader="dot" w:pos="9356"/>
        </w:tabs>
        <w:spacing w:before="60" w:after="60" w:line="360" w:lineRule="exact"/>
        <w:ind w:firstLine="567"/>
        <w:jc w:val="both"/>
        <w:rPr>
          <w:rFonts w:cs="Times New Roman"/>
          <w:sz w:val="28"/>
          <w:szCs w:val="28"/>
        </w:rPr>
      </w:pPr>
      <w:r w:rsidRPr="00D1047D">
        <w:rPr>
          <w:rFonts w:cs="Times New Roman"/>
          <w:sz w:val="28"/>
          <w:szCs w:val="28"/>
        </w:rPr>
        <w:t>☐ Khác:</w:t>
      </w:r>
      <w:r w:rsidR="00954559" w:rsidRPr="00D1047D">
        <w:rPr>
          <w:rFonts w:cs="Times New Roman"/>
          <w:sz w:val="28"/>
          <w:szCs w:val="28"/>
        </w:rPr>
        <w:tab/>
      </w:r>
    </w:p>
    <w:p w14:paraId="0C20754D" w14:textId="77777777" w:rsidR="00254EA2" w:rsidRPr="00D1047D" w:rsidRDefault="00254EA2" w:rsidP="003527C4">
      <w:pPr>
        <w:widowControl w:val="0"/>
        <w:tabs>
          <w:tab w:val="left" w:leader="dot" w:pos="9356"/>
        </w:tabs>
        <w:spacing w:before="60" w:after="60" w:line="360" w:lineRule="exact"/>
        <w:ind w:firstLine="567"/>
        <w:jc w:val="both"/>
        <w:rPr>
          <w:rFonts w:cs="Times New Roman"/>
          <w:sz w:val="28"/>
          <w:szCs w:val="28"/>
        </w:rPr>
      </w:pPr>
      <w:r w:rsidRPr="00D1047D">
        <w:rPr>
          <w:rFonts w:eastAsia="Times New Roman"/>
          <w:b/>
          <w:sz w:val="28"/>
          <w:szCs w:val="28"/>
        </w:rPr>
        <w:t>3. Ngành/lĩnh vực quản lý hoặc công tác chủ yếu:</w:t>
      </w:r>
    </w:p>
    <w:p w14:paraId="790F4208" w14:textId="77777777" w:rsidR="00254EA2" w:rsidRPr="00D1047D" w:rsidRDefault="00254EA2" w:rsidP="003527C4">
      <w:pPr>
        <w:widowControl w:val="0"/>
        <w:tabs>
          <w:tab w:val="left" w:leader="dot" w:pos="9356"/>
        </w:tabs>
        <w:spacing w:before="60" w:after="60" w:line="360" w:lineRule="exact"/>
        <w:ind w:firstLine="567"/>
        <w:jc w:val="both"/>
        <w:rPr>
          <w:rFonts w:cs="Times New Roman"/>
          <w:sz w:val="28"/>
          <w:szCs w:val="28"/>
        </w:rPr>
      </w:pPr>
      <w:r w:rsidRPr="00D1047D">
        <w:rPr>
          <w:rFonts w:eastAsia="Times New Roman"/>
          <w:sz w:val="28"/>
          <w:szCs w:val="28"/>
        </w:rPr>
        <w:t>☐ Y tế.</w:t>
      </w:r>
    </w:p>
    <w:p w14:paraId="7E6E742E" w14:textId="77777777" w:rsidR="00254EA2" w:rsidRPr="00D1047D" w:rsidRDefault="00254EA2" w:rsidP="003527C4">
      <w:pPr>
        <w:widowControl w:val="0"/>
        <w:tabs>
          <w:tab w:val="left" w:leader="dot" w:pos="9356"/>
        </w:tabs>
        <w:spacing w:before="60" w:after="60" w:line="360" w:lineRule="exact"/>
        <w:ind w:firstLine="567"/>
        <w:jc w:val="both"/>
        <w:rPr>
          <w:rFonts w:cs="Times New Roman"/>
          <w:sz w:val="28"/>
          <w:szCs w:val="28"/>
        </w:rPr>
      </w:pPr>
      <w:r w:rsidRPr="00D1047D">
        <w:rPr>
          <w:rFonts w:eastAsia="Times New Roman"/>
          <w:sz w:val="28"/>
          <w:szCs w:val="28"/>
        </w:rPr>
        <w:t>☐ Nông nghiệp và Môi trường.</w:t>
      </w:r>
    </w:p>
    <w:p w14:paraId="25DDEB21" w14:textId="77777777" w:rsidR="00254EA2" w:rsidRPr="00D1047D" w:rsidRDefault="00254EA2" w:rsidP="003527C4">
      <w:pPr>
        <w:widowControl w:val="0"/>
        <w:tabs>
          <w:tab w:val="left" w:leader="dot" w:pos="9356"/>
        </w:tabs>
        <w:spacing w:before="60" w:after="60" w:line="360" w:lineRule="exact"/>
        <w:ind w:firstLine="567"/>
        <w:jc w:val="both"/>
        <w:rPr>
          <w:rFonts w:cs="Times New Roman"/>
          <w:sz w:val="28"/>
          <w:szCs w:val="28"/>
        </w:rPr>
      </w:pPr>
      <w:r w:rsidRPr="00D1047D">
        <w:rPr>
          <w:rFonts w:eastAsia="Times New Roman"/>
          <w:sz w:val="28"/>
          <w:szCs w:val="28"/>
        </w:rPr>
        <w:t>☐ Công Thương.</w:t>
      </w:r>
    </w:p>
    <w:p w14:paraId="2FB8E5D4" w14:textId="29DB5317" w:rsidR="00254EA2" w:rsidRPr="00D1047D" w:rsidRDefault="00254EA2" w:rsidP="003527C4">
      <w:pPr>
        <w:widowControl w:val="0"/>
        <w:tabs>
          <w:tab w:val="left" w:leader="dot" w:pos="9356"/>
        </w:tabs>
        <w:spacing w:before="60" w:after="60" w:line="360" w:lineRule="exact"/>
        <w:ind w:firstLine="567"/>
        <w:jc w:val="both"/>
        <w:rPr>
          <w:rFonts w:cs="Times New Roman"/>
          <w:sz w:val="28"/>
          <w:szCs w:val="28"/>
        </w:rPr>
      </w:pPr>
      <w:r w:rsidRPr="00D1047D">
        <w:rPr>
          <w:rFonts w:eastAsia="Times New Roman"/>
          <w:sz w:val="28"/>
          <w:szCs w:val="28"/>
        </w:rPr>
        <w:t>☐ Khác</w:t>
      </w:r>
    </w:p>
    <w:p w14:paraId="61A9A624" w14:textId="2CCE763A" w:rsidR="004350F0" w:rsidRPr="00D1047D" w:rsidRDefault="001A406D" w:rsidP="003527C4">
      <w:pPr>
        <w:widowControl w:val="0"/>
        <w:spacing w:before="60" w:after="60" w:line="360" w:lineRule="exact"/>
        <w:ind w:firstLine="567"/>
        <w:jc w:val="both"/>
        <w:rPr>
          <w:sz w:val="28"/>
          <w:szCs w:val="28"/>
        </w:rPr>
      </w:pPr>
      <w:r w:rsidRPr="00D1047D">
        <w:rPr>
          <w:rFonts w:cs="Times New Roman"/>
          <w:b/>
          <w:sz w:val="28"/>
          <w:szCs w:val="28"/>
        </w:rPr>
        <w:t>4</w:t>
      </w:r>
      <w:r w:rsidR="00E439DE" w:rsidRPr="00D1047D">
        <w:rPr>
          <w:rFonts w:cs="Times New Roman"/>
          <w:b/>
          <w:sz w:val="28"/>
          <w:szCs w:val="28"/>
        </w:rPr>
        <w:t>. Thời gian tham gia công tác liên quan đến an toàn thực phẩm:</w:t>
      </w:r>
    </w:p>
    <w:p w14:paraId="4457AF29"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Dưới 01 năm</w:t>
      </w:r>
    </w:p>
    <w:p w14:paraId="72E789F0" w14:textId="5602B786"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Từ 01 đến dưới 0</w:t>
      </w:r>
      <w:r w:rsidR="009D5DF4" w:rsidRPr="00D1047D">
        <w:rPr>
          <w:rFonts w:cs="Times New Roman"/>
          <w:sz w:val="28"/>
          <w:szCs w:val="28"/>
        </w:rPr>
        <w:t xml:space="preserve">5 </w:t>
      </w:r>
      <w:r w:rsidRPr="00D1047D">
        <w:rPr>
          <w:rFonts w:cs="Times New Roman"/>
          <w:sz w:val="28"/>
          <w:szCs w:val="28"/>
        </w:rPr>
        <w:t>năm</w:t>
      </w:r>
    </w:p>
    <w:p w14:paraId="1EE6C102" w14:textId="6AF88CE0" w:rsidR="004350F0" w:rsidRPr="00D1047D" w:rsidRDefault="00E439DE"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Từ 0</w:t>
      </w:r>
      <w:r w:rsidR="009D5DF4" w:rsidRPr="00D1047D">
        <w:rPr>
          <w:rFonts w:cs="Times New Roman"/>
          <w:sz w:val="28"/>
          <w:szCs w:val="28"/>
        </w:rPr>
        <w:t>5</w:t>
      </w:r>
      <w:r w:rsidRPr="00D1047D">
        <w:rPr>
          <w:rFonts w:cs="Times New Roman"/>
          <w:sz w:val="28"/>
          <w:szCs w:val="28"/>
        </w:rPr>
        <w:t xml:space="preserve"> năm trở lên</w:t>
      </w:r>
    </w:p>
    <w:p w14:paraId="15871EEE"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lastRenderedPageBreak/>
        <w:t>B. PHẦN KHẢO SÁT</w:t>
      </w:r>
    </w:p>
    <w:p w14:paraId="7BBA4296" w14:textId="3A4A7827"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Câu 1. Ông/bà đánh giá về tình hình ban hành hoặc tham mưu ban hành văn bản quy phạm pháp luật về an toàn thực phẩm trên địa bàn tỉnh thời gian</w:t>
      </w:r>
      <w:r w:rsidR="0079771B" w:rsidRPr="00D1047D">
        <w:rPr>
          <w:rFonts w:cs="Times New Roman"/>
          <w:b/>
          <w:sz w:val="28"/>
          <w:szCs w:val="28"/>
        </w:rPr>
        <w:t xml:space="preserve"> </w:t>
      </w:r>
      <w:r w:rsidRPr="00D1047D">
        <w:rPr>
          <w:rFonts w:cs="Times New Roman"/>
          <w:b/>
          <w:sz w:val="28"/>
          <w:szCs w:val="28"/>
        </w:rPr>
        <w:t>qua?</w:t>
      </w:r>
    </w:p>
    <w:tbl>
      <w:tblPr>
        <w:tblStyle w:val="LiBang"/>
        <w:tblW w:w="5000" w:type="pct"/>
        <w:jc w:val="center"/>
        <w:tblLook w:val="04A0" w:firstRow="1" w:lastRow="0" w:firstColumn="1" w:lastColumn="0" w:noHBand="0" w:noVBand="1"/>
      </w:tblPr>
      <w:tblGrid>
        <w:gridCol w:w="3099"/>
        <w:gridCol w:w="1514"/>
        <w:gridCol w:w="1654"/>
        <w:gridCol w:w="1824"/>
        <w:gridCol w:w="1537"/>
      </w:tblGrid>
      <w:tr w:rsidR="00F13278" w:rsidRPr="00C71566" w14:paraId="136C30FF" w14:textId="06E6AEC9" w:rsidTr="00B62F34">
        <w:trPr>
          <w:jc w:val="center"/>
        </w:trPr>
        <w:tc>
          <w:tcPr>
            <w:tcW w:w="1609"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33996230" w14:textId="77777777" w:rsidR="00F13278" w:rsidRPr="00C71566" w:rsidRDefault="00F13278" w:rsidP="003527C4">
            <w:pPr>
              <w:widowControl w:val="0"/>
              <w:spacing w:before="60" w:after="60" w:line="360" w:lineRule="exact"/>
              <w:jc w:val="center"/>
              <w:rPr>
                <w:b/>
                <w:sz w:val="28"/>
                <w:szCs w:val="28"/>
              </w:rPr>
            </w:pPr>
            <w:r w:rsidRPr="00C71566">
              <w:rPr>
                <w:rFonts w:cs="Times New Roman"/>
                <w:b/>
                <w:sz w:val="28"/>
                <w:szCs w:val="28"/>
              </w:rPr>
              <w:t>Nội dung đánh giá</w:t>
            </w:r>
          </w:p>
        </w:tc>
        <w:tc>
          <w:tcPr>
            <w:tcW w:w="786"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1E58A248" w14:textId="47399991" w:rsidR="00F13278" w:rsidRPr="006605A5" w:rsidRDefault="00F13278" w:rsidP="00B62F34">
            <w:pPr>
              <w:widowControl w:val="0"/>
              <w:spacing w:before="60" w:after="60"/>
              <w:jc w:val="center"/>
              <w:rPr>
                <w:b/>
                <w:sz w:val="24"/>
                <w:szCs w:val="24"/>
              </w:rPr>
            </w:pPr>
            <w:r w:rsidRPr="006605A5">
              <w:rPr>
                <w:b/>
                <w:sz w:val="24"/>
                <w:szCs w:val="24"/>
              </w:rPr>
              <w:t>Đạt yêu cầu</w:t>
            </w:r>
          </w:p>
        </w:tc>
        <w:tc>
          <w:tcPr>
            <w:tcW w:w="859"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49566BA3" w14:textId="756EED42" w:rsidR="00F13278" w:rsidRPr="006605A5" w:rsidRDefault="00F13278" w:rsidP="00B62F34">
            <w:pPr>
              <w:widowControl w:val="0"/>
              <w:spacing w:before="60" w:after="60"/>
              <w:jc w:val="center"/>
              <w:rPr>
                <w:b/>
                <w:sz w:val="24"/>
                <w:szCs w:val="24"/>
              </w:rPr>
            </w:pPr>
            <w:r w:rsidRPr="006605A5">
              <w:rPr>
                <w:rFonts w:cs="Times New Roman"/>
                <w:b/>
                <w:sz w:val="24"/>
                <w:szCs w:val="24"/>
              </w:rPr>
              <w:t>Chưa đạt yêu cầu (</w:t>
            </w:r>
            <w:r w:rsidR="00B83DE1" w:rsidRPr="006605A5">
              <w:rPr>
                <w:rFonts w:cs="Times New Roman"/>
                <w:b/>
                <w:sz w:val="24"/>
                <w:szCs w:val="24"/>
              </w:rPr>
              <w:t>c</w:t>
            </w:r>
            <w:r w:rsidRPr="006605A5">
              <w:rPr>
                <w:rFonts w:cs="Times New Roman"/>
                <w:b/>
                <w:sz w:val="24"/>
                <w:szCs w:val="24"/>
              </w:rPr>
              <w:t>ần sửa đổi, bổ sung)</w:t>
            </w:r>
          </w:p>
        </w:tc>
        <w:tc>
          <w:tcPr>
            <w:tcW w:w="947"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34431A37" w14:textId="7A559E06" w:rsidR="00F13278" w:rsidRPr="006605A5" w:rsidRDefault="00497149" w:rsidP="00B62F34">
            <w:pPr>
              <w:widowControl w:val="0"/>
              <w:spacing w:before="60" w:after="60"/>
              <w:jc w:val="center"/>
              <w:rPr>
                <w:rFonts w:cs="Times New Roman"/>
                <w:b/>
                <w:sz w:val="24"/>
                <w:szCs w:val="24"/>
              </w:rPr>
            </w:pPr>
            <w:r w:rsidRPr="006605A5">
              <w:rPr>
                <w:rFonts w:cs="Times New Roman"/>
                <w:b/>
                <w:sz w:val="24"/>
                <w:szCs w:val="24"/>
              </w:rPr>
              <w:t>Không phát sinh việc ban hành/tham mưu</w:t>
            </w:r>
          </w:p>
        </w:tc>
        <w:tc>
          <w:tcPr>
            <w:tcW w:w="798"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5ACC1528" w14:textId="56120EAD" w:rsidR="00F13278" w:rsidRPr="006605A5" w:rsidRDefault="00497149" w:rsidP="00B62F34">
            <w:pPr>
              <w:widowControl w:val="0"/>
              <w:spacing w:before="60" w:after="60"/>
              <w:jc w:val="center"/>
              <w:rPr>
                <w:rFonts w:cs="Times New Roman"/>
                <w:b/>
                <w:sz w:val="24"/>
                <w:szCs w:val="24"/>
              </w:rPr>
            </w:pPr>
            <w:r w:rsidRPr="006605A5">
              <w:rPr>
                <w:rFonts w:cs="Times New Roman"/>
                <w:b/>
                <w:sz w:val="24"/>
                <w:szCs w:val="24"/>
              </w:rPr>
              <w:t>Không rõ/</w:t>
            </w:r>
            <w:r w:rsidR="006605A5">
              <w:rPr>
                <w:rFonts w:cs="Times New Roman"/>
                <w:b/>
                <w:sz w:val="24"/>
                <w:szCs w:val="24"/>
              </w:rPr>
              <w:t>k</w:t>
            </w:r>
            <w:r w:rsidRPr="006605A5">
              <w:rPr>
                <w:rFonts w:cs="Times New Roman"/>
                <w:b/>
                <w:sz w:val="24"/>
                <w:szCs w:val="24"/>
              </w:rPr>
              <w:t>hông thuộc chức năng</w:t>
            </w:r>
          </w:p>
        </w:tc>
      </w:tr>
      <w:tr w:rsidR="006605A5" w:rsidRPr="00D1047D" w14:paraId="5F69D626" w14:textId="24DA905A" w:rsidTr="00B62F34">
        <w:trPr>
          <w:jc w:val="center"/>
        </w:trPr>
        <w:tc>
          <w:tcPr>
            <w:tcW w:w="1609" w:type="pct"/>
            <w:tcBorders>
              <w:top w:val="single" w:sz="4" w:space="0" w:color="000000"/>
              <w:left w:val="single" w:sz="4" w:space="0" w:color="000000"/>
              <w:bottom w:val="single" w:sz="4" w:space="0" w:color="000000"/>
              <w:right w:val="single" w:sz="4" w:space="0" w:color="000000"/>
            </w:tcBorders>
            <w:vAlign w:val="center"/>
          </w:tcPr>
          <w:p w14:paraId="38A065E1" w14:textId="77777777" w:rsidR="006605A5" w:rsidRPr="00D1047D" w:rsidRDefault="006605A5" w:rsidP="003527C4">
            <w:pPr>
              <w:widowControl w:val="0"/>
              <w:spacing w:before="60" w:after="60" w:line="360" w:lineRule="exact"/>
              <w:jc w:val="both"/>
              <w:rPr>
                <w:sz w:val="28"/>
                <w:szCs w:val="28"/>
              </w:rPr>
            </w:pPr>
            <w:r w:rsidRPr="00D1047D">
              <w:rPr>
                <w:rFonts w:cs="Times New Roman"/>
                <w:sz w:val="28"/>
                <w:szCs w:val="28"/>
              </w:rPr>
              <w:t>Tính kịp thời, đầy đủ</w:t>
            </w:r>
          </w:p>
        </w:tc>
        <w:tc>
          <w:tcPr>
            <w:tcW w:w="786" w:type="pct"/>
            <w:tcBorders>
              <w:top w:val="single" w:sz="4" w:space="0" w:color="000000"/>
              <w:left w:val="single" w:sz="4" w:space="0" w:color="000000"/>
              <w:bottom w:val="single" w:sz="4" w:space="0" w:color="000000"/>
              <w:right w:val="single" w:sz="4" w:space="0" w:color="000000"/>
            </w:tcBorders>
            <w:vAlign w:val="center"/>
          </w:tcPr>
          <w:p w14:paraId="7C7127E6" w14:textId="77777777" w:rsidR="006605A5" w:rsidRPr="00D1047D" w:rsidRDefault="006605A5"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859" w:type="pct"/>
            <w:tcBorders>
              <w:top w:val="single" w:sz="4" w:space="0" w:color="000000"/>
              <w:left w:val="single" w:sz="4" w:space="0" w:color="000000"/>
              <w:bottom w:val="single" w:sz="4" w:space="0" w:color="000000"/>
              <w:right w:val="single" w:sz="4" w:space="0" w:color="000000"/>
            </w:tcBorders>
            <w:vAlign w:val="center"/>
          </w:tcPr>
          <w:p w14:paraId="1C14A77B" w14:textId="77777777" w:rsidR="006605A5" w:rsidRPr="00D1047D" w:rsidRDefault="006605A5"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947" w:type="pct"/>
            <w:tcBorders>
              <w:top w:val="single" w:sz="4" w:space="0" w:color="000000"/>
              <w:left w:val="single" w:sz="4" w:space="0" w:color="000000"/>
              <w:bottom w:val="single" w:sz="4" w:space="0" w:color="000000"/>
              <w:right w:val="single" w:sz="4" w:space="0" w:color="000000"/>
            </w:tcBorders>
            <w:vAlign w:val="center"/>
          </w:tcPr>
          <w:p w14:paraId="67F491AA" w14:textId="64997DC3" w:rsidR="006605A5" w:rsidRPr="00D1047D" w:rsidRDefault="006605A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798" w:type="pct"/>
            <w:tcBorders>
              <w:top w:val="single" w:sz="4" w:space="0" w:color="000000"/>
              <w:left w:val="single" w:sz="4" w:space="0" w:color="000000"/>
              <w:bottom w:val="single" w:sz="4" w:space="0" w:color="000000"/>
              <w:right w:val="single" w:sz="4" w:space="0" w:color="000000"/>
            </w:tcBorders>
            <w:vAlign w:val="center"/>
          </w:tcPr>
          <w:p w14:paraId="6FE084BD" w14:textId="7CD5CAD4" w:rsidR="006605A5" w:rsidRPr="00D1047D" w:rsidRDefault="006605A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r>
      <w:tr w:rsidR="006605A5" w:rsidRPr="00D1047D" w14:paraId="44482065" w14:textId="672818B2" w:rsidTr="00B62F34">
        <w:trPr>
          <w:jc w:val="center"/>
        </w:trPr>
        <w:tc>
          <w:tcPr>
            <w:tcW w:w="1609" w:type="pct"/>
            <w:tcBorders>
              <w:top w:val="single" w:sz="4" w:space="0" w:color="000000"/>
              <w:left w:val="single" w:sz="4" w:space="0" w:color="000000"/>
              <w:bottom w:val="single" w:sz="4" w:space="0" w:color="000000"/>
              <w:right w:val="single" w:sz="4" w:space="0" w:color="000000"/>
            </w:tcBorders>
            <w:vAlign w:val="center"/>
          </w:tcPr>
          <w:p w14:paraId="7A49600B" w14:textId="77777777" w:rsidR="006605A5" w:rsidRPr="00D1047D" w:rsidRDefault="006605A5" w:rsidP="003527C4">
            <w:pPr>
              <w:widowControl w:val="0"/>
              <w:spacing w:before="60" w:after="60" w:line="360" w:lineRule="exact"/>
              <w:jc w:val="both"/>
              <w:rPr>
                <w:sz w:val="28"/>
                <w:szCs w:val="28"/>
              </w:rPr>
            </w:pPr>
            <w:r w:rsidRPr="00D1047D">
              <w:rPr>
                <w:rFonts w:cs="Times New Roman"/>
                <w:sz w:val="28"/>
                <w:szCs w:val="28"/>
              </w:rPr>
              <w:t>Tính thống nhất, đồng bộ</w:t>
            </w:r>
          </w:p>
        </w:tc>
        <w:tc>
          <w:tcPr>
            <w:tcW w:w="786" w:type="pct"/>
            <w:tcBorders>
              <w:top w:val="single" w:sz="4" w:space="0" w:color="000000"/>
              <w:left w:val="single" w:sz="4" w:space="0" w:color="000000"/>
              <w:bottom w:val="single" w:sz="4" w:space="0" w:color="000000"/>
              <w:right w:val="single" w:sz="4" w:space="0" w:color="000000"/>
            </w:tcBorders>
            <w:vAlign w:val="center"/>
          </w:tcPr>
          <w:p w14:paraId="6BF689F1" w14:textId="77777777" w:rsidR="006605A5" w:rsidRPr="00D1047D" w:rsidRDefault="006605A5"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859" w:type="pct"/>
            <w:tcBorders>
              <w:top w:val="single" w:sz="4" w:space="0" w:color="000000"/>
              <w:left w:val="single" w:sz="4" w:space="0" w:color="000000"/>
              <w:bottom w:val="single" w:sz="4" w:space="0" w:color="000000"/>
              <w:right w:val="single" w:sz="4" w:space="0" w:color="000000"/>
            </w:tcBorders>
            <w:vAlign w:val="center"/>
          </w:tcPr>
          <w:p w14:paraId="6C16DDCE" w14:textId="77777777" w:rsidR="006605A5" w:rsidRPr="00D1047D" w:rsidRDefault="006605A5"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947" w:type="pct"/>
            <w:tcBorders>
              <w:top w:val="single" w:sz="4" w:space="0" w:color="000000"/>
              <w:left w:val="single" w:sz="4" w:space="0" w:color="000000"/>
              <w:bottom w:val="single" w:sz="4" w:space="0" w:color="000000"/>
              <w:right w:val="single" w:sz="4" w:space="0" w:color="000000"/>
            </w:tcBorders>
            <w:vAlign w:val="center"/>
          </w:tcPr>
          <w:p w14:paraId="1795829C" w14:textId="6F7A83C5" w:rsidR="006605A5" w:rsidRPr="00D1047D" w:rsidRDefault="006605A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798" w:type="pct"/>
            <w:tcBorders>
              <w:top w:val="single" w:sz="4" w:space="0" w:color="000000"/>
              <w:left w:val="single" w:sz="4" w:space="0" w:color="000000"/>
              <w:bottom w:val="single" w:sz="4" w:space="0" w:color="000000"/>
              <w:right w:val="single" w:sz="4" w:space="0" w:color="000000"/>
            </w:tcBorders>
            <w:vAlign w:val="center"/>
          </w:tcPr>
          <w:p w14:paraId="08486206" w14:textId="30D32BA4" w:rsidR="006605A5" w:rsidRPr="00D1047D" w:rsidRDefault="006605A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r>
      <w:tr w:rsidR="006605A5" w:rsidRPr="00D1047D" w14:paraId="3CCF856D" w14:textId="1C0ABC3C" w:rsidTr="00B62F34">
        <w:trPr>
          <w:jc w:val="center"/>
        </w:trPr>
        <w:tc>
          <w:tcPr>
            <w:tcW w:w="1609" w:type="pct"/>
            <w:tcBorders>
              <w:top w:val="single" w:sz="4" w:space="0" w:color="000000"/>
              <w:left w:val="single" w:sz="4" w:space="0" w:color="000000"/>
              <w:bottom w:val="single" w:sz="4" w:space="0" w:color="000000"/>
              <w:right w:val="single" w:sz="4" w:space="0" w:color="000000"/>
            </w:tcBorders>
            <w:vAlign w:val="center"/>
          </w:tcPr>
          <w:p w14:paraId="1E0FA693" w14:textId="77777777" w:rsidR="006605A5" w:rsidRPr="00D1047D" w:rsidRDefault="006605A5" w:rsidP="003527C4">
            <w:pPr>
              <w:widowControl w:val="0"/>
              <w:spacing w:before="60" w:after="60" w:line="360" w:lineRule="exact"/>
              <w:jc w:val="both"/>
              <w:rPr>
                <w:sz w:val="28"/>
                <w:szCs w:val="28"/>
              </w:rPr>
            </w:pPr>
            <w:r w:rsidRPr="00D1047D">
              <w:rPr>
                <w:rFonts w:cs="Times New Roman"/>
                <w:sz w:val="28"/>
                <w:szCs w:val="28"/>
              </w:rPr>
              <w:t>Tính khả thi</w:t>
            </w:r>
          </w:p>
        </w:tc>
        <w:tc>
          <w:tcPr>
            <w:tcW w:w="786" w:type="pct"/>
            <w:tcBorders>
              <w:top w:val="single" w:sz="4" w:space="0" w:color="000000"/>
              <w:left w:val="single" w:sz="4" w:space="0" w:color="000000"/>
              <w:bottom w:val="single" w:sz="4" w:space="0" w:color="000000"/>
              <w:right w:val="single" w:sz="4" w:space="0" w:color="000000"/>
            </w:tcBorders>
            <w:vAlign w:val="center"/>
          </w:tcPr>
          <w:p w14:paraId="59760DBF" w14:textId="77777777" w:rsidR="006605A5" w:rsidRPr="00D1047D" w:rsidRDefault="006605A5"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859" w:type="pct"/>
            <w:tcBorders>
              <w:top w:val="single" w:sz="4" w:space="0" w:color="000000"/>
              <w:left w:val="single" w:sz="4" w:space="0" w:color="000000"/>
              <w:bottom w:val="single" w:sz="4" w:space="0" w:color="000000"/>
              <w:right w:val="single" w:sz="4" w:space="0" w:color="000000"/>
            </w:tcBorders>
            <w:vAlign w:val="center"/>
          </w:tcPr>
          <w:p w14:paraId="20FA4902" w14:textId="77777777" w:rsidR="006605A5" w:rsidRPr="00D1047D" w:rsidRDefault="006605A5"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947" w:type="pct"/>
            <w:tcBorders>
              <w:top w:val="single" w:sz="4" w:space="0" w:color="000000"/>
              <w:left w:val="single" w:sz="4" w:space="0" w:color="000000"/>
              <w:bottom w:val="single" w:sz="4" w:space="0" w:color="000000"/>
              <w:right w:val="single" w:sz="4" w:space="0" w:color="000000"/>
            </w:tcBorders>
            <w:vAlign w:val="center"/>
          </w:tcPr>
          <w:p w14:paraId="23A86232" w14:textId="4A1E05EA" w:rsidR="006605A5" w:rsidRPr="00D1047D" w:rsidRDefault="006605A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798" w:type="pct"/>
            <w:tcBorders>
              <w:top w:val="single" w:sz="4" w:space="0" w:color="000000"/>
              <w:left w:val="single" w:sz="4" w:space="0" w:color="000000"/>
              <w:bottom w:val="single" w:sz="4" w:space="0" w:color="000000"/>
              <w:right w:val="single" w:sz="4" w:space="0" w:color="000000"/>
            </w:tcBorders>
            <w:vAlign w:val="center"/>
          </w:tcPr>
          <w:p w14:paraId="62E401EB" w14:textId="303DF989" w:rsidR="006605A5" w:rsidRPr="00D1047D" w:rsidRDefault="006605A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r>
    </w:tbl>
    <w:p w14:paraId="7ABAC45F" w14:textId="22FF0EFA"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Câu 2. Ông/bà đánh giá về tình hình ban hành văn bản chỉ đạo, hướng dẫn áp dụng văn bản quy phạm pháp luật về an toàn thực phẩm trên địa bàn tỉnh thời gian qua?</w:t>
      </w:r>
    </w:p>
    <w:p w14:paraId="6A0C6639"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Kịp thời, đầy đủ.</w:t>
      </w:r>
    </w:p>
    <w:p w14:paraId="78BA8EB7"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Chưa kịp thời, đầy đủ.</w:t>
      </w:r>
    </w:p>
    <w:p w14:paraId="04EB4DAC" w14:textId="1D0CCD1A"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FC483E" w:rsidRPr="00D1047D">
        <w:rPr>
          <w:rFonts w:cs="Times New Roman"/>
          <w:b/>
          <w:sz w:val="28"/>
          <w:szCs w:val="28"/>
        </w:rPr>
        <w:t>3</w:t>
      </w:r>
      <w:r w:rsidRPr="00D1047D">
        <w:rPr>
          <w:rFonts w:cs="Times New Roman"/>
          <w:b/>
          <w:sz w:val="28"/>
          <w:szCs w:val="28"/>
        </w:rPr>
        <w:t>. Đơn vị/địa phương đã tuyên truyền, phổ biến pháp luật về an toàn thực phẩm bằng hình thức nào?</w:t>
      </w:r>
      <w:r w:rsidRPr="00D1047D">
        <w:rPr>
          <w:rFonts w:cs="Times New Roman"/>
          <w:i/>
          <w:sz w:val="28"/>
          <w:szCs w:val="28"/>
        </w:rPr>
        <w:t xml:space="preserve"> (có thể lựa chọn nhiều phương án)</w:t>
      </w:r>
    </w:p>
    <w:p w14:paraId="520F7595" w14:textId="243663CB"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Thông qua hội nghị, tọa đàm, hội thảo</w:t>
      </w:r>
      <w:r w:rsidR="002744D3" w:rsidRPr="00D1047D">
        <w:rPr>
          <w:rFonts w:cs="Times New Roman"/>
          <w:sz w:val="28"/>
          <w:szCs w:val="28"/>
        </w:rPr>
        <w:t>.</w:t>
      </w:r>
    </w:p>
    <w:p w14:paraId="361EB483" w14:textId="56015966"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Qua các trang thông tin điện tử, báo chí, mạng xã hội</w:t>
      </w:r>
      <w:r w:rsidR="002744D3" w:rsidRPr="00D1047D">
        <w:rPr>
          <w:rFonts w:cs="Times New Roman"/>
          <w:sz w:val="28"/>
          <w:szCs w:val="28"/>
        </w:rPr>
        <w:t>.</w:t>
      </w:r>
    </w:p>
    <w:p w14:paraId="52FFE832" w14:textId="11A4166C"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Qua hệ thống phát thanh, truyền hình</w:t>
      </w:r>
      <w:r w:rsidR="002744D3" w:rsidRPr="00D1047D">
        <w:rPr>
          <w:rFonts w:cs="Times New Roman"/>
          <w:sz w:val="28"/>
          <w:szCs w:val="28"/>
        </w:rPr>
        <w:t>.</w:t>
      </w:r>
    </w:p>
    <w:p w14:paraId="3E7BA181" w14:textId="279008EB"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Qua tài liệu tuyên truyền: sách pháp luật, sổ tay, tờ rơi, tờ gấp</w:t>
      </w:r>
      <w:r w:rsidR="002744D3" w:rsidRPr="00D1047D">
        <w:rPr>
          <w:rFonts w:cs="Times New Roman"/>
          <w:sz w:val="28"/>
          <w:szCs w:val="28"/>
        </w:rPr>
        <w:t>.</w:t>
      </w:r>
    </w:p>
    <w:p w14:paraId="27EF9573" w14:textId="79F5D678"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Qua các cuộc thi tìm hiểu pháp luật</w:t>
      </w:r>
      <w:r w:rsidR="002744D3" w:rsidRPr="00D1047D">
        <w:rPr>
          <w:rFonts w:cs="Times New Roman"/>
          <w:sz w:val="28"/>
          <w:szCs w:val="28"/>
        </w:rPr>
        <w:t>.</w:t>
      </w:r>
    </w:p>
    <w:p w14:paraId="2D453079" w14:textId="7A21B3E2"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Qua các cuộc họp thôn, buôn, tổ dân phố</w:t>
      </w:r>
      <w:r w:rsidR="002744D3" w:rsidRPr="00D1047D">
        <w:rPr>
          <w:rFonts w:cs="Times New Roman"/>
          <w:sz w:val="28"/>
          <w:szCs w:val="28"/>
        </w:rPr>
        <w:t>.</w:t>
      </w:r>
    </w:p>
    <w:p w14:paraId="526167AD" w14:textId="439E486C"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Tổ chức truyền thông lưu động, băng rôn, khẩu hiệu, áp phích</w:t>
      </w:r>
      <w:r w:rsidR="002744D3" w:rsidRPr="00D1047D">
        <w:rPr>
          <w:rFonts w:cs="Times New Roman"/>
          <w:sz w:val="28"/>
          <w:szCs w:val="28"/>
        </w:rPr>
        <w:t>.</w:t>
      </w:r>
    </w:p>
    <w:p w14:paraId="7DD329E4" w14:textId="651466AB" w:rsidR="004350F0" w:rsidRPr="00D1047D" w:rsidRDefault="00E439DE" w:rsidP="003527C4">
      <w:pPr>
        <w:widowControl w:val="0"/>
        <w:tabs>
          <w:tab w:val="left" w:leader="dot" w:pos="9071"/>
        </w:tabs>
        <w:spacing w:before="60" w:after="60" w:line="360" w:lineRule="exact"/>
        <w:ind w:firstLine="567"/>
        <w:jc w:val="both"/>
        <w:rPr>
          <w:sz w:val="28"/>
          <w:szCs w:val="28"/>
        </w:rPr>
      </w:pPr>
      <w:r w:rsidRPr="00D1047D">
        <w:rPr>
          <w:rFonts w:cs="Times New Roman"/>
          <w:sz w:val="28"/>
          <w:szCs w:val="28"/>
        </w:rPr>
        <w:t>☐ Hình thức khác (đề nghị nêu rõ):</w:t>
      </w:r>
      <w:r w:rsidR="00954559" w:rsidRPr="00D1047D">
        <w:rPr>
          <w:rFonts w:cs="Times New Roman"/>
          <w:sz w:val="28"/>
          <w:szCs w:val="28"/>
        </w:rPr>
        <w:tab/>
      </w:r>
    </w:p>
    <w:p w14:paraId="1BC8C0EF" w14:textId="3FFA5AB2" w:rsidR="00FC483E" w:rsidRPr="00D1047D" w:rsidRDefault="00FC483E" w:rsidP="003527C4">
      <w:pPr>
        <w:widowControl w:val="0"/>
        <w:spacing w:before="60" w:after="60" w:line="360" w:lineRule="exact"/>
        <w:ind w:firstLine="567"/>
        <w:jc w:val="both"/>
        <w:rPr>
          <w:rFonts w:cs="Times New Roman"/>
          <w:b/>
          <w:sz w:val="28"/>
          <w:szCs w:val="28"/>
        </w:rPr>
      </w:pPr>
      <w:r w:rsidRPr="00D1047D">
        <w:rPr>
          <w:rFonts w:cs="Times New Roman"/>
          <w:sz w:val="28"/>
          <w:szCs w:val="28"/>
        </w:rPr>
        <w:t>☐ Không triển khai thực hiện</w:t>
      </w:r>
    </w:p>
    <w:p w14:paraId="28FB0C10" w14:textId="1648E48C"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BF31D6" w:rsidRPr="00D1047D">
        <w:rPr>
          <w:rFonts w:cs="Times New Roman"/>
          <w:b/>
          <w:sz w:val="28"/>
          <w:szCs w:val="28"/>
        </w:rPr>
        <w:t>4</w:t>
      </w:r>
      <w:r w:rsidRPr="00D1047D">
        <w:rPr>
          <w:rFonts w:cs="Times New Roman"/>
          <w:b/>
          <w:sz w:val="28"/>
          <w:szCs w:val="28"/>
        </w:rPr>
        <w:t>. Ông/bà đánh giá về hiệu quả của hoạt động tuyên truyền, phổ biến pháp luật về an toàn thực phẩm thời gian qua?</w:t>
      </w:r>
    </w:p>
    <w:p w14:paraId="420A7B95"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Hiệu quả.</w:t>
      </w:r>
    </w:p>
    <w:p w14:paraId="2733DEB1"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Không hiệu quả.</w:t>
      </w:r>
    </w:p>
    <w:p w14:paraId="45985CF6" w14:textId="4E9057EE" w:rsidR="0030519F" w:rsidRPr="00D1047D" w:rsidRDefault="0030519F"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Pr>
          <w:rFonts w:cs="Times New Roman"/>
          <w:b/>
          <w:sz w:val="28"/>
          <w:szCs w:val="28"/>
        </w:rPr>
        <w:t>5</w:t>
      </w:r>
      <w:r w:rsidRPr="00D1047D">
        <w:rPr>
          <w:rFonts w:cs="Times New Roman"/>
          <w:b/>
          <w:sz w:val="28"/>
          <w:szCs w:val="28"/>
        </w:rPr>
        <w:t>. Ông/bà đánh giá về công tác tập huấn nghiệp vụ, bồi dưỡng kiến thức pháp luật về an toàn thực phẩm trên địa bàn tỉnh thời gian qua?</w:t>
      </w:r>
    </w:p>
    <w:p w14:paraId="01331ABE" w14:textId="77777777" w:rsidR="0030519F" w:rsidRPr="00D1047D" w:rsidRDefault="0030519F" w:rsidP="003527C4">
      <w:pPr>
        <w:widowControl w:val="0"/>
        <w:spacing w:before="60" w:after="60" w:line="360" w:lineRule="exact"/>
        <w:ind w:firstLine="567"/>
        <w:jc w:val="both"/>
        <w:rPr>
          <w:sz w:val="28"/>
          <w:szCs w:val="28"/>
        </w:rPr>
      </w:pPr>
      <w:r w:rsidRPr="00D1047D">
        <w:rPr>
          <w:rFonts w:cs="Times New Roman"/>
          <w:sz w:val="28"/>
          <w:szCs w:val="28"/>
        </w:rPr>
        <w:t>☐ Tổ chức thường xuyên theo định kỳ hằng năm.</w:t>
      </w:r>
    </w:p>
    <w:p w14:paraId="2095A88B" w14:textId="77777777" w:rsidR="0030519F" w:rsidRPr="00D1047D" w:rsidRDefault="0030519F" w:rsidP="003527C4">
      <w:pPr>
        <w:widowControl w:val="0"/>
        <w:spacing w:before="60" w:after="60" w:line="360" w:lineRule="exact"/>
        <w:ind w:firstLine="567"/>
        <w:jc w:val="both"/>
        <w:rPr>
          <w:sz w:val="28"/>
          <w:szCs w:val="28"/>
        </w:rPr>
      </w:pPr>
      <w:r w:rsidRPr="00D1047D">
        <w:rPr>
          <w:rFonts w:cs="Times New Roman"/>
          <w:sz w:val="28"/>
          <w:szCs w:val="28"/>
        </w:rPr>
        <w:t>☐ Có tổ chức nhưng không thường xuyên.</w:t>
      </w:r>
    </w:p>
    <w:p w14:paraId="286F94D8" w14:textId="77777777" w:rsidR="0030519F" w:rsidRPr="00D1047D" w:rsidRDefault="0030519F" w:rsidP="003527C4">
      <w:pPr>
        <w:widowControl w:val="0"/>
        <w:spacing w:before="60" w:after="60" w:line="360" w:lineRule="exact"/>
        <w:ind w:firstLine="567"/>
        <w:jc w:val="both"/>
        <w:rPr>
          <w:sz w:val="28"/>
          <w:szCs w:val="28"/>
        </w:rPr>
      </w:pPr>
      <w:r w:rsidRPr="00D1047D">
        <w:rPr>
          <w:rFonts w:cs="Times New Roman"/>
          <w:sz w:val="28"/>
          <w:szCs w:val="28"/>
        </w:rPr>
        <w:t>☐ Không tổ chức.</w:t>
      </w:r>
    </w:p>
    <w:p w14:paraId="0BF304CB" w14:textId="57920223" w:rsidR="004350F0" w:rsidRPr="00D1047D" w:rsidRDefault="00E439DE" w:rsidP="003527C4">
      <w:pPr>
        <w:widowControl w:val="0"/>
        <w:spacing w:before="60" w:after="60" w:line="360" w:lineRule="exact"/>
        <w:ind w:firstLine="567"/>
        <w:jc w:val="both"/>
        <w:rPr>
          <w:rFonts w:cs="Times New Roman"/>
          <w:b/>
          <w:sz w:val="28"/>
          <w:szCs w:val="28"/>
        </w:rPr>
      </w:pPr>
      <w:r w:rsidRPr="00D1047D">
        <w:rPr>
          <w:rFonts w:cs="Times New Roman"/>
          <w:b/>
          <w:sz w:val="28"/>
          <w:szCs w:val="28"/>
        </w:rPr>
        <w:t xml:space="preserve">Câu </w:t>
      </w:r>
      <w:r w:rsidR="0030519F">
        <w:rPr>
          <w:rFonts w:cs="Times New Roman"/>
          <w:b/>
          <w:sz w:val="28"/>
          <w:szCs w:val="28"/>
        </w:rPr>
        <w:t>6</w:t>
      </w:r>
      <w:r w:rsidRPr="00D1047D">
        <w:rPr>
          <w:rFonts w:cs="Times New Roman"/>
          <w:b/>
          <w:sz w:val="28"/>
          <w:szCs w:val="28"/>
        </w:rPr>
        <w:t xml:space="preserve">. </w:t>
      </w:r>
      <w:r w:rsidR="00AC0527" w:rsidRPr="00D1047D">
        <w:rPr>
          <w:rFonts w:cs="Times New Roman"/>
          <w:b/>
          <w:sz w:val="28"/>
          <w:szCs w:val="28"/>
        </w:rPr>
        <w:t xml:space="preserve">Ông/bà đánh giá về việc </w:t>
      </w:r>
      <w:r w:rsidRPr="00D1047D">
        <w:rPr>
          <w:rFonts w:cs="Times New Roman"/>
          <w:b/>
          <w:sz w:val="28"/>
          <w:szCs w:val="28"/>
        </w:rPr>
        <w:t xml:space="preserve">bố trí nguồn lực thực hiện công tác thi hành </w:t>
      </w:r>
      <w:r w:rsidRPr="00D1047D">
        <w:rPr>
          <w:rFonts w:cs="Times New Roman"/>
          <w:b/>
          <w:sz w:val="28"/>
          <w:szCs w:val="28"/>
        </w:rPr>
        <w:lastRenderedPageBreak/>
        <w:t>pháp luật về an toàn thực phẩm tại đơn vị/địa phương?</w:t>
      </w:r>
    </w:p>
    <w:p w14:paraId="050BA715" w14:textId="570DC9E3"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xml:space="preserve">☐ </w:t>
      </w:r>
      <w:r w:rsidR="009D5F1B" w:rsidRPr="00D1047D">
        <w:rPr>
          <w:rFonts w:cs="Times New Roman"/>
          <w:sz w:val="28"/>
          <w:szCs w:val="28"/>
        </w:rPr>
        <w:t xml:space="preserve">Bảo đảm </w:t>
      </w:r>
      <w:r w:rsidRPr="00D1047D">
        <w:rPr>
          <w:rFonts w:cs="Times New Roman"/>
          <w:sz w:val="28"/>
          <w:szCs w:val="28"/>
        </w:rPr>
        <w:t xml:space="preserve">(chọn phương án này thì bỏ qua Câu </w:t>
      </w:r>
      <w:r w:rsidR="008E4815">
        <w:rPr>
          <w:rFonts w:cs="Times New Roman"/>
          <w:sz w:val="28"/>
          <w:szCs w:val="28"/>
        </w:rPr>
        <w:t>7</w:t>
      </w:r>
      <w:r w:rsidRPr="00D1047D">
        <w:rPr>
          <w:rFonts w:cs="Times New Roman"/>
          <w:sz w:val="28"/>
          <w:szCs w:val="28"/>
        </w:rPr>
        <w:t>).</w:t>
      </w:r>
    </w:p>
    <w:p w14:paraId="2B15811C" w14:textId="6AC4E3D2"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xml:space="preserve">☐ Chưa </w:t>
      </w:r>
      <w:r w:rsidR="009D5F1B" w:rsidRPr="00D1047D">
        <w:rPr>
          <w:rFonts w:cs="Times New Roman"/>
          <w:sz w:val="28"/>
          <w:szCs w:val="28"/>
        </w:rPr>
        <w:t>bảo đảm</w:t>
      </w:r>
      <w:r w:rsidRPr="00D1047D">
        <w:rPr>
          <w:rFonts w:cs="Times New Roman"/>
          <w:sz w:val="28"/>
          <w:szCs w:val="28"/>
        </w:rPr>
        <w:t>.</w:t>
      </w:r>
    </w:p>
    <w:p w14:paraId="7306D6A7" w14:textId="2ABE8AA2"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30519F">
        <w:rPr>
          <w:rFonts w:cs="Times New Roman"/>
          <w:b/>
          <w:sz w:val="28"/>
          <w:szCs w:val="28"/>
        </w:rPr>
        <w:t>7</w:t>
      </w:r>
      <w:r w:rsidRPr="00D1047D">
        <w:rPr>
          <w:rFonts w:cs="Times New Roman"/>
          <w:b/>
          <w:sz w:val="28"/>
          <w:szCs w:val="28"/>
        </w:rPr>
        <w:t xml:space="preserve">. Theo ông/bà, lý do việc bố trí nguồn lực thực hiện công tác thi hành pháp luật về an toàn thực phẩm chưa </w:t>
      </w:r>
      <w:r w:rsidR="009D5F1B" w:rsidRPr="00D1047D">
        <w:rPr>
          <w:rFonts w:cs="Times New Roman"/>
          <w:b/>
          <w:bCs/>
          <w:sz w:val="28"/>
          <w:szCs w:val="28"/>
        </w:rPr>
        <w:t>bảo đảm</w:t>
      </w:r>
      <w:r w:rsidRPr="00D1047D">
        <w:rPr>
          <w:rFonts w:cs="Times New Roman"/>
          <w:b/>
          <w:sz w:val="28"/>
          <w:szCs w:val="28"/>
        </w:rPr>
        <w:t>?</w:t>
      </w:r>
    </w:p>
    <w:p w14:paraId="6865A972"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Cán bộ, công chức còn thiếu, kiêm nhiệm nhiều công việc;</w:t>
      </w:r>
    </w:p>
    <w:p w14:paraId="1F226018"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Một số cán bộ còn hạn chế về trình độ chuyên môn, nghiệp vụ, chưa đáp ứng yêu cầu nhiệm vụ;</w:t>
      </w:r>
    </w:p>
    <w:p w14:paraId="04CD3EDB" w14:textId="70DB20FC"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xml:space="preserve">☐ </w:t>
      </w:r>
      <w:r w:rsidR="00294069" w:rsidRPr="00294069">
        <w:rPr>
          <w:rFonts w:cs="Times New Roman"/>
          <w:sz w:val="28"/>
          <w:szCs w:val="28"/>
        </w:rPr>
        <w:t xml:space="preserve">Thiếu công cụ hỗ trợ trực tiếp cho cán bộ đi kiểm tra tại hiện trường </w:t>
      </w:r>
      <w:r w:rsidR="00294069" w:rsidRPr="00294069">
        <w:rPr>
          <w:rFonts w:cs="Times New Roman"/>
          <w:i/>
          <w:iCs/>
          <w:sz w:val="28"/>
          <w:szCs w:val="28"/>
        </w:rPr>
        <w:t>(như phương tiện di chuyển, máy tính bảo mật dữ liệu, trang phục bảo hộ)</w:t>
      </w:r>
      <w:r w:rsidRPr="00D1047D">
        <w:rPr>
          <w:rFonts w:cs="Times New Roman"/>
          <w:sz w:val="28"/>
          <w:szCs w:val="28"/>
        </w:rPr>
        <w:t>;</w:t>
      </w:r>
    </w:p>
    <w:p w14:paraId="50F10BA2"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Cán bộ thường xuyên thay đổi vị trí công tác nên việc nắm bắt nội dung pháp luật về an toàn thực phẩm chưa sâu;</w:t>
      </w:r>
    </w:p>
    <w:p w14:paraId="4A5828E8" w14:textId="37D90953" w:rsidR="004350F0" w:rsidRDefault="00E439DE" w:rsidP="006A559B">
      <w:pPr>
        <w:widowControl w:val="0"/>
        <w:tabs>
          <w:tab w:val="left" w:leader="dot" w:pos="9638"/>
        </w:tabs>
        <w:spacing w:before="60" w:after="60" w:line="360" w:lineRule="exact"/>
        <w:ind w:firstLine="567"/>
        <w:jc w:val="both"/>
        <w:rPr>
          <w:rFonts w:cs="Times New Roman"/>
          <w:sz w:val="28"/>
          <w:szCs w:val="28"/>
        </w:rPr>
      </w:pPr>
      <w:r w:rsidRPr="00D1047D">
        <w:rPr>
          <w:rFonts w:cs="Times New Roman"/>
          <w:sz w:val="28"/>
          <w:szCs w:val="28"/>
        </w:rPr>
        <w:t>☐ Ý kiến khác (đề nghị nêu rõ)</w:t>
      </w:r>
      <w:r w:rsidR="00BE261B" w:rsidRPr="00D1047D">
        <w:rPr>
          <w:rFonts w:cs="Times New Roman"/>
          <w:sz w:val="28"/>
          <w:szCs w:val="28"/>
        </w:rPr>
        <w:t>:</w:t>
      </w:r>
      <w:r w:rsidR="00BE261B" w:rsidRPr="00D1047D">
        <w:rPr>
          <w:rFonts w:cs="Times New Roman"/>
          <w:sz w:val="28"/>
          <w:szCs w:val="28"/>
        </w:rPr>
        <w:tab/>
      </w:r>
    </w:p>
    <w:p w14:paraId="2F9FB5ED" w14:textId="69D7D1FA" w:rsidR="006A559B" w:rsidRPr="00D1047D" w:rsidRDefault="006A559B" w:rsidP="006A559B">
      <w:pPr>
        <w:widowControl w:val="0"/>
        <w:tabs>
          <w:tab w:val="left" w:leader="dot" w:pos="9638"/>
        </w:tabs>
        <w:spacing w:before="60" w:after="60" w:line="360" w:lineRule="exact"/>
        <w:ind w:firstLine="567"/>
        <w:jc w:val="both"/>
        <w:rPr>
          <w:sz w:val="28"/>
          <w:szCs w:val="28"/>
        </w:rPr>
      </w:pPr>
      <w:r>
        <w:rPr>
          <w:rFonts w:cs="Times New Roman"/>
          <w:sz w:val="28"/>
          <w:szCs w:val="28"/>
        </w:rPr>
        <w:t>…………………………………………………………………………………….</w:t>
      </w:r>
    </w:p>
    <w:p w14:paraId="33262B11" w14:textId="26C46CD1"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30519F">
        <w:rPr>
          <w:rFonts w:cs="Times New Roman"/>
          <w:b/>
          <w:sz w:val="28"/>
          <w:szCs w:val="28"/>
        </w:rPr>
        <w:t>8</w:t>
      </w:r>
      <w:r w:rsidRPr="00D1047D">
        <w:rPr>
          <w:rFonts w:cs="Times New Roman"/>
          <w:b/>
          <w:sz w:val="28"/>
          <w:szCs w:val="28"/>
        </w:rPr>
        <w:t xml:space="preserve">. </w:t>
      </w:r>
      <w:r w:rsidR="00AC0527" w:rsidRPr="00D1047D">
        <w:rPr>
          <w:rFonts w:cs="Times New Roman"/>
          <w:b/>
          <w:sz w:val="28"/>
          <w:szCs w:val="28"/>
        </w:rPr>
        <w:t>Ông/bà đánh giá về việc bố trí kinh phí cho công tác quản lý an toàn thực phẩm tại đơn vị, địa phương?</w:t>
      </w:r>
    </w:p>
    <w:p w14:paraId="5A4EFC66" w14:textId="54D4D344"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xml:space="preserve">☐ Đã </w:t>
      </w:r>
      <w:r w:rsidR="009D5F1B" w:rsidRPr="00D1047D">
        <w:rPr>
          <w:rFonts w:cs="Times New Roman"/>
          <w:sz w:val="28"/>
          <w:szCs w:val="28"/>
        </w:rPr>
        <w:t>bảo đảm</w:t>
      </w:r>
      <w:r w:rsidRPr="00D1047D">
        <w:rPr>
          <w:rFonts w:cs="Times New Roman"/>
          <w:sz w:val="28"/>
          <w:szCs w:val="28"/>
        </w:rPr>
        <w:t>.</w:t>
      </w:r>
    </w:p>
    <w:p w14:paraId="2335AB00" w14:textId="54F83720" w:rsidR="004350F0" w:rsidRPr="00D1047D" w:rsidRDefault="00E439DE" w:rsidP="003527C4">
      <w:pPr>
        <w:widowControl w:val="0"/>
        <w:tabs>
          <w:tab w:val="left" w:leader="dot" w:pos="9356"/>
        </w:tabs>
        <w:spacing w:before="60" w:after="60" w:line="360" w:lineRule="exact"/>
        <w:ind w:firstLine="567"/>
        <w:jc w:val="both"/>
        <w:rPr>
          <w:sz w:val="28"/>
          <w:szCs w:val="28"/>
        </w:rPr>
      </w:pPr>
      <w:r w:rsidRPr="00D1047D">
        <w:rPr>
          <w:rFonts w:cs="Times New Roman"/>
          <w:sz w:val="28"/>
          <w:szCs w:val="28"/>
        </w:rPr>
        <w:t xml:space="preserve">☐ Chưa </w:t>
      </w:r>
      <w:r w:rsidR="009D5F1B" w:rsidRPr="00D1047D">
        <w:rPr>
          <w:rFonts w:cs="Times New Roman"/>
          <w:sz w:val="28"/>
          <w:szCs w:val="28"/>
        </w:rPr>
        <w:t xml:space="preserve">bảo đảm </w:t>
      </w:r>
      <w:r w:rsidRPr="00D1047D">
        <w:rPr>
          <w:rFonts w:cs="Times New Roman"/>
          <w:sz w:val="28"/>
          <w:szCs w:val="28"/>
        </w:rPr>
        <w:t>(đề nghị nêu rõ):</w:t>
      </w:r>
      <w:r w:rsidR="00BE261B" w:rsidRPr="00D1047D">
        <w:rPr>
          <w:rFonts w:cs="Times New Roman"/>
          <w:sz w:val="28"/>
          <w:szCs w:val="28"/>
        </w:rPr>
        <w:tab/>
      </w:r>
      <w:r w:rsidR="00BE261B" w:rsidRPr="00D1047D">
        <w:rPr>
          <w:rFonts w:cs="Times New Roman"/>
          <w:sz w:val="28"/>
          <w:szCs w:val="28"/>
        </w:rPr>
        <w:tab/>
      </w:r>
    </w:p>
    <w:p w14:paraId="591949E5"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5848863F" w14:textId="24D1379B" w:rsidR="004350F0" w:rsidRDefault="00E439DE" w:rsidP="003527C4">
      <w:pPr>
        <w:widowControl w:val="0"/>
        <w:spacing w:before="60" w:after="60" w:line="360" w:lineRule="exact"/>
        <w:ind w:firstLine="567"/>
        <w:jc w:val="both"/>
        <w:rPr>
          <w:rFonts w:cs="Times New Roman"/>
          <w:bCs/>
          <w:i/>
          <w:iCs/>
          <w:sz w:val="28"/>
          <w:szCs w:val="28"/>
        </w:rPr>
      </w:pPr>
      <w:r w:rsidRPr="00D1047D">
        <w:rPr>
          <w:rFonts w:cs="Times New Roman"/>
          <w:b/>
          <w:sz w:val="28"/>
          <w:szCs w:val="28"/>
        </w:rPr>
        <w:t xml:space="preserve">Câu </w:t>
      </w:r>
      <w:r w:rsidR="00060F99">
        <w:rPr>
          <w:rFonts w:cs="Times New Roman"/>
          <w:b/>
          <w:sz w:val="28"/>
          <w:szCs w:val="28"/>
        </w:rPr>
        <w:t>9</w:t>
      </w:r>
      <w:r w:rsidRPr="00D1047D">
        <w:rPr>
          <w:rFonts w:cs="Times New Roman"/>
          <w:b/>
          <w:sz w:val="28"/>
          <w:szCs w:val="28"/>
        </w:rPr>
        <w:t xml:space="preserve">. Ông/bà đánh </w:t>
      </w:r>
      <w:r w:rsidR="009324A9" w:rsidRPr="00D1047D">
        <w:rPr>
          <w:rFonts w:cs="Times New Roman"/>
          <w:b/>
          <w:sz w:val="28"/>
          <w:szCs w:val="28"/>
        </w:rPr>
        <w:t xml:space="preserve">giá </w:t>
      </w:r>
      <w:r w:rsidRPr="00D1047D">
        <w:rPr>
          <w:rFonts w:cs="Times New Roman"/>
          <w:b/>
          <w:sz w:val="28"/>
          <w:szCs w:val="28"/>
        </w:rPr>
        <w:t>về việc thực hiện trách nhiệm quản lý nhà nước đối với thực phẩm chức năng trên địa bàn tỉnh trong thời gian qua?</w:t>
      </w:r>
      <w:r w:rsidR="00110B05">
        <w:rPr>
          <w:rFonts w:cs="Times New Roman"/>
          <w:b/>
          <w:sz w:val="28"/>
          <w:szCs w:val="28"/>
        </w:rPr>
        <w:t xml:space="preserve"> </w:t>
      </w:r>
      <w:r w:rsidR="00E463D3" w:rsidRPr="00E463D3">
        <w:rPr>
          <w:rFonts w:cs="Times New Roman"/>
          <w:bCs/>
          <w:i/>
          <w:iCs/>
          <w:sz w:val="28"/>
          <w:szCs w:val="28"/>
        </w:rPr>
        <w:t>(Đối với các nội dung về quản lý hồ sơ công bố, lấy mẫu lưu thông thị trường, nếu cán bộ cấp xã không được giao thẩm quyền/không nắm rõ thông tin thì có thể bỏ qua không tích chọn)</w:t>
      </w:r>
    </w:p>
    <w:tbl>
      <w:tblPr>
        <w:tblStyle w:val="LiBang"/>
        <w:tblW w:w="4981" w:type="pct"/>
        <w:jc w:val="center"/>
        <w:tblLook w:val="04A0" w:firstRow="1" w:lastRow="0" w:firstColumn="1" w:lastColumn="0" w:noHBand="0" w:noVBand="1"/>
      </w:tblPr>
      <w:tblGrid>
        <w:gridCol w:w="746"/>
        <w:gridCol w:w="5660"/>
        <w:gridCol w:w="1017"/>
        <w:gridCol w:w="1218"/>
        <w:gridCol w:w="950"/>
      </w:tblGrid>
      <w:tr w:rsidR="00E74EC5" w:rsidRPr="00462055" w14:paraId="6C1724BA" w14:textId="6EF4D117" w:rsidTr="006F559F">
        <w:trPr>
          <w:jc w:val="center"/>
        </w:trPr>
        <w:tc>
          <w:tcPr>
            <w:tcW w:w="389"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7EE4FDDB"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cs="Times New Roman"/>
                <w:b/>
                <w:sz w:val="28"/>
                <w:szCs w:val="28"/>
              </w:rPr>
              <w:t>STT</w:t>
            </w:r>
          </w:p>
        </w:tc>
        <w:tc>
          <w:tcPr>
            <w:tcW w:w="2951"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31EBC960"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cs="Times New Roman"/>
                <w:b/>
                <w:sz w:val="28"/>
                <w:szCs w:val="28"/>
              </w:rPr>
              <w:t>Nội dung</w:t>
            </w:r>
          </w:p>
        </w:tc>
        <w:tc>
          <w:tcPr>
            <w:tcW w:w="530"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3D992372" w14:textId="2D9FD57D" w:rsidR="00E74EC5" w:rsidRPr="006F559F" w:rsidRDefault="008833C2" w:rsidP="00B62F34">
            <w:pPr>
              <w:widowControl w:val="0"/>
              <w:spacing w:before="60" w:after="60"/>
              <w:jc w:val="center"/>
              <w:rPr>
                <w:rFonts w:cs="Times New Roman"/>
                <w:sz w:val="24"/>
                <w:szCs w:val="24"/>
              </w:rPr>
            </w:pPr>
            <w:r w:rsidRPr="006F559F">
              <w:rPr>
                <w:rFonts w:cs="Times New Roman"/>
                <w:b/>
                <w:sz w:val="24"/>
                <w:szCs w:val="24"/>
              </w:rPr>
              <w:t>Nghiêm túc, đầy đủ</w:t>
            </w:r>
          </w:p>
        </w:tc>
        <w:tc>
          <w:tcPr>
            <w:tcW w:w="635"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36F18F67" w14:textId="2277E5EC" w:rsidR="00E74EC5" w:rsidRPr="006F559F" w:rsidRDefault="00443A69" w:rsidP="00B62F34">
            <w:pPr>
              <w:widowControl w:val="0"/>
              <w:spacing w:before="60" w:after="60"/>
              <w:jc w:val="center"/>
              <w:rPr>
                <w:rFonts w:cs="Times New Roman"/>
                <w:sz w:val="24"/>
                <w:szCs w:val="24"/>
              </w:rPr>
            </w:pPr>
            <w:r w:rsidRPr="006F559F">
              <w:rPr>
                <w:rFonts w:cs="Times New Roman"/>
                <w:b/>
                <w:sz w:val="24"/>
                <w:szCs w:val="24"/>
              </w:rPr>
              <w:t>Chưa nghiêm túc, kịp thời</w:t>
            </w:r>
          </w:p>
        </w:tc>
        <w:tc>
          <w:tcPr>
            <w:tcW w:w="495"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410652D2" w14:textId="3A89F5E9" w:rsidR="00E74EC5" w:rsidRPr="006F559F" w:rsidRDefault="00AB183D" w:rsidP="00B62F34">
            <w:pPr>
              <w:widowControl w:val="0"/>
              <w:spacing w:before="60" w:after="60"/>
              <w:jc w:val="center"/>
              <w:rPr>
                <w:rFonts w:cs="Times New Roman"/>
                <w:b/>
                <w:sz w:val="24"/>
                <w:szCs w:val="24"/>
              </w:rPr>
            </w:pPr>
            <w:r w:rsidRPr="00AB183D">
              <w:rPr>
                <w:rFonts w:cs="Times New Roman"/>
                <w:b/>
                <w:sz w:val="24"/>
                <w:szCs w:val="24"/>
              </w:rPr>
              <w:t>Không thuộc thẩm quyền</w:t>
            </w:r>
          </w:p>
        </w:tc>
      </w:tr>
      <w:tr w:rsidR="00E74EC5" w:rsidRPr="00D1047D" w14:paraId="688D257B" w14:textId="4A6AF8D0" w:rsidTr="006F559F">
        <w:trPr>
          <w:jc w:val="center"/>
        </w:trPr>
        <w:tc>
          <w:tcPr>
            <w:tcW w:w="389" w:type="pct"/>
            <w:tcBorders>
              <w:top w:val="single" w:sz="4" w:space="0" w:color="000000"/>
              <w:left w:val="single" w:sz="4" w:space="0" w:color="000000"/>
              <w:bottom w:val="single" w:sz="4" w:space="0" w:color="000000"/>
              <w:right w:val="single" w:sz="4" w:space="0" w:color="000000"/>
            </w:tcBorders>
            <w:vAlign w:val="center"/>
          </w:tcPr>
          <w:p w14:paraId="4EE8EA42"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cs="Times New Roman"/>
                <w:sz w:val="28"/>
                <w:szCs w:val="28"/>
              </w:rPr>
              <w:t>1</w:t>
            </w:r>
          </w:p>
        </w:tc>
        <w:tc>
          <w:tcPr>
            <w:tcW w:w="2951" w:type="pct"/>
            <w:tcBorders>
              <w:top w:val="single" w:sz="4" w:space="0" w:color="000000"/>
              <w:left w:val="single" w:sz="4" w:space="0" w:color="000000"/>
              <w:bottom w:val="single" w:sz="4" w:space="0" w:color="000000"/>
              <w:right w:val="single" w:sz="4" w:space="0" w:color="000000"/>
            </w:tcBorders>
            <w:vAlign w:val="center"/>
          </w:tcPr>
          <w:p w14:paraId="586FB506" w14:textId="77777777" w:rsidR="00E74EC5" w:rsidRPr="00D1047D" w:rsidRDefault="00E74EC5" w:rsidP="003527C4">
            <w:pPr>
              <w:widowControl w:val="0"/>
              <w:spacing w:before="60" w:after="60" w:line="360" w:lineRule="exact"/>
              <w:jc w:val="both"/>
              <w:rPr>
                <w:rFonts w:cs="Times New Roman"/>
                <w:sz w:val="28"/>
                <w:szCs w:val="28"/>
              </w:rPr>
            </w:pPr>
            <w:r w:rsidRPr="00D1047D">
              <w:rPr>
                <w:rFonts w:cs="Times New Roman"/>
                <w:sz w:val="28"/>
                <w:szCs w:val="28"/>
              </w:rPr>
              <w:t>Công tác quản lý hoạt động sản xuất, kinh doanh thực phẩm chức năng tại các cơ sở thuộc phạm vi quản lý</w:t>
            </w:r>
          </w:p>
        </w:tc>
        <w:tc>
          <w:tcPr>
            <w:tcW w:w="530" w:type="pct"/>
            <w:tcBorders>
              <w:top w:val="single" w:sz="4" w:space="0" w:color="000000"/>
              <w:left w:val="single" w:sz="4" w:space="0" w:color="000000"/>
              <w:bottom w:val="single" w:sz="4" w:space="0" w:color="000000"/>
              <w:right w:val="single" w:sz="4" w:space="0" w:color="000000"/>
            </w:tcBorders>
            <w:vAlign w:val="center"/>
          </w:tcPr>
          <w:p w14:paraId="50809938"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635" w:type="pct"/>
            <w:tcBorders>
              <w:top w:val="single" w:sz="4" w:space="0" w:color="000000"/>
              <w:left w:val="single" w:sz="4" w:space="0" w:color="000000"/>
              <w:bottom w:val="single" w:sz="4" w:space="0" w:color="000000"/>
              <w:right w:val="single" w:sz="4" w:space="0" w:color="000000"/>
            </w:tcBorders>
            <w:vAlign w:val="center"/>
          </w:tcPr>
          <w:p w14:paraId="7082E4B7"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495" w:type="pct"/>
            <w:tcBorders>
              <w:top w:val="single" w:sz="4" w:space="0" w:color="000000"/>
              <w:left w:val="single" w:sz="4" w:space="0" w:color="000000"/>
              <w:bottom w:val="single" w:sz="4" w:space="0" w:color="000000"/>
              <w:right w:val="single" w:sz="4" w:space="0" w:color="000000"/>
            </w:tcBorders>
            <w:vAlign w:val="center"/>
          </w:tcPr>
          <w:p w14:paraId="04D826FF" w14:textId="07272617" w:rsidR="00E74EC5" w:rsidRPr="00D1047D" w:rsidRDefault="00E74EC5" w:rsidP="003527C4">
            <w:pPr>
              <w:widowControl w:val="0"/>
              <w:spacing w:before="60" w:after="60" w:line="360" w:lineRule="exact"/>
              <w:jc w:val="center"/>
              <w:rPr>
                <w:rFonts w:ascii="Segoe UI Symbol" w:hAnsi="Segoe UI Symbol" w:cs="Segoe UI Symbol"/>
                <w:sz w:val="28"/>
                <w:szCs w:val="28"/>
              </w:rPr>
            </w:pPr>
            <w:r>
              <w:rPr>
                <w:rFonts w:ascii="Segoe UI Symbol" w:hAnsi="Segoe UI Symbol" w:cs="Segoe UI Symbol"/>
                <w:sz w:val="28"/>
                <w:szCs w:val="28"/>
              </w:rPr>
              <w:t>☐</w:t>
            </w:r>
          </w:p>
        </w:tc>
      </w:tr>
      <w:tr w:rsidR="00E74EC5" w:rsidRPr="00D1047D" w14:paraId="20927BFB" w14:textId="7B6B60A3" w:rsidTr="006F559F">
        <w:trPr>
          <w:jc w:val="center"/>
        </w:trPr>
        <w:tc>
          <w:tcPr>
            <w:tcW w:w="389" w:type="pct"/>
            <w:tcBorders>
              <w:top w:val="single" w:sz="4" w:space="0" w:color="000000"/>
              <w:left w:val="single" w:sz="4" w:space="0" w:color="000000"/>
              <w:bottom w:val="single" w:sz="4" w:space="0" w:color="000000"/>
              <w:right w:val="single" w:sz="4" w:space="0" w:color="000000"/>
            </w:tcBorders>
            <w:vAlign w:val="center"/>
          </w:tcPr>
          <w:p w14:paraId="09E3DA32"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cs="Times New Roman"/>
                <w:sz w:val="28"/>
                <w:szCs w:val="28"/>
              </w:rPr>
              <w:t>2</w:t>
            </w:r>
          </w:p>
        </w:tc>
        <w:tc>
          <w:tcPr>
            <w:tcW w:w="2951" w:type="pct"/>
            <w:tcBorders>
              <w:top w:val="single" w:sz="4" w:space="0" w:color="000000"/>
              <w:left w:val="single" w:sz="4" w:space="0" w:color="000000"/>
              <w:bottom w:val="single" w:sz="4" w:space="0" w:color="000000"/>
              <w:right w:val="single" w:sz="4" w:space="0" w:color="000000"/>
            </w:tcBorders>
            <w:vAlign w:val="center"/>
          </w:tcPr>
          <w:p w14:paraId="053662F8" w14:textId="42E17CD7" w:rsidR="00E74EC5" w:rsidRPr="00D1047D" w:rsidRDefault="00E74EC5" w:rsidP="003527C4">
            <w:pPr>
              <w:widowControl w:val="0"/>
              <w:spacing w:before="60" w:after="60" w:line="360" w:lineRule="exact"/>
              <w:jc w:val="both"/>
              <w:rPr>
                <w:rFonts w:cs="Times New Roman"/>
                <w:sz w:val="28"/>
                <w:szCs w:val="28"/>
              </w:rPr>
            </w:pPr>
            <w:r w:rsidRPr="00D1047D">
              <w:rPr>
                <w:rFonts w:cs="Times New Roman"/>
                <w:sz w:val="28"/>
                <w:szCs w:val="28"/>
              </w:rPr>
              <w:t>Công tác quản lý hồ sơ đăng ký bản công bố sản phẩm đối với thực phẩm chức năng theo quy định</w:t>
            </w:r>
          </w:p>
        </w:tc>
        <w:tc>
          <w:tcPr>
            <w:tcW w:w="530" w:type="pct"/>
            <w:tcBorders>
              <w:top w:val="single" w:sz="4" w:space="0" w:color="000000"/>
              <w:left w:val="single" w:sz="4" w:space="0" w:color="000000"/>
              <w:bottom w:val="single" w:sz="4" w:space="0" w:color="000000"/>
              <w:right w:val="single" w:sz="4" w:space="0" w:color="000000"/>
            </w:tcBorders>
            <w:vAlign w:val="center"/>
          </w:tcPr>
          <w:p w14:paraId="127F7D6B"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635" w:type="pct"/>
            <w:tcBorders>
              <w:top w:val="single" w:sz="4" w:space="0" w:color="000000"/>
              <w:left w:val="single" w:sz="4" w:space="0" w:color="000000"/>
              <w:bottom w:val="single" w:sz="4" w:space="0" w:color="000000"/>
              <w:right w:val="single" w:sz="4" w:space="0" w:color="000000"/>
            </w:tcBorders>
            <w:vAlign w:val="center"/>
          </w:tcPr>
          <w:p w14:paraId="3FFB23A0"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495" w:type="pct"/>
            <w:tcBorders>
              <w:top w:val="single" w:sz="4" w:space="0" w:color="000000"/>
              <w:left w:val="single" w:sz="4" w:space="0" w:color="000000"/>
              <w:bottom w:val="single" w:sz="4" w:space="0" w:color="000000"/>
              <w:right w:val="single" w:sz="4" w:space="0" w:color="000000"/>
            </w:tcBorders>
            <w:vAlign w:val="center"/>
          </w:tcPr>
          <w:p w14:paraId="61674FE3" w14:textId="03ECF389" w:rsidR="00E74EC5" w:rsidRPr="00D1047D" w:rsidRDefault="00E74EC5" w:rsidP="003527C4">
            <w:pPr>
              <w:widowControl w:val="0"/>
              <w:spacing w:before="60" w:after="60" w:line="360" w:lineRule="exact"/>
              <w:jc w:val="center"/>
              <w:rPr>
                <w:rFonts w:ascii="Segoe UI Symbol" w:hAnsi="Segoe UI Symbol" w:cs="Segoe UI Symbol"/>
                <w:sz w:val="28"/>
                <w:szCs w:val="28"/>
              </w:rPr>
            </w:pPr>
            <w:r>
              <w:rPr>
                <w:rFonts w:ascii="Segoe UI Symbol" w:hAnsi="Segoe UI Symbol" w:cs="Segoe UI Symbol"/>
                <w:sz w:val="28"/>
                <w:szCs w:val="28"/>
              </w:rPr>
              <w:t>☐</w:t>
            </w:r>
          </w:p>
        </w:tc>
      </w:tr>
      <w:tr w:rsidR="00E74EC5" w:rsidRPr="00D1047D" w14:paraId="3E11BA76" w14:textId="31B4AD62" w:rsidTr="006F559F">
        <w:trPr>
          <w:jc w:val="center"/>
        </w:trPr>
        <w:tc>
          <w:tcPr>
            <w:tcW w:w="389" w:type="pct"/>
            <w:tcBorders>
              <w:top w:val="single" w:sz="4" w:space="0" w:color="000000"/>
              <w:left w:val="single" w:sz="4" w:space="0" w:color="000000"/>
              <w:bottom w:val="single" w:sz="4" w:space="0" w:color="000000"/>
              <w:right w:val="single" w:sz="4" w:space="0" w:color="000000"/>
            </w:tcBorders>
            <w:vAlign w:val="center"/>
          </w:tcPr>
          <w:p w14:paraId="2EAB1145"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cs="Times New Roman"/>
                <w:sz w:val="28"/>
                <w:szCs w:val="28"/>
              </w:rPr>
              <w:t>3</w:t>
            </w:r>
          </w:p>
        </w:tc>
        <w:tc>
          <w:tcPr>
            <w:tcW w:w="2951" w:type="pct"/>
            <w:tcBorders>
              <w:top w:val="single" w:sz="4" w:space="0" w:color="000000"/>
              <w:left w:val="single" w:sz="4" w:space="0" w:color="000000"/>
              <w:bottom w:val="single" w:sz="4" w:space="0" w:color="000000"/>
              <w:right w:val="single" w:sz="4" w:space="0" w:color="000000"/>
            </w:tcBorders>
            <w:vAlign w:val="center"/>
          </w:tcPr>
          <w:p w14:paraId="73C249AC" w14:textId="77777777" w:rsidR="00E74EC5" w:rsidRPr="00D1047D" w:rsidRDefault="00E74EC5" w:rsidP="003527C4">
            <w:pPr>
              <w:widowControl w:val="0"/>
              <w:spacing w:before="60" w:after="60" w:line="360" w:lineRule="exact"/>
              <w:jc w:val="both"/>
              <w:rPr>
                <w:rFonts w:cs="Times New Roman"/>
                <w:sz w:val="28"/>
                <w:szCs w:val="28"/>
              </w:rPr>
            </w:pPr>
            <w:r w:rsidRPr="00D1047D">
              <w:rPr>
                <w:rFonts w:cs="Times New Roman"/>
                <w:sz w:val="28"/>
                <w:szCs w:val="28"/>
              </w:rPr>
              <w:t>Công tác kiểm tra, giám sát việc ghi nhãn, nhãn phụ và hướng dẫn sử dụng đối với sản phẩm thực phẩm chức năng</w:t>
            </w:r>
          </w:p>
        </w:tc>
        <w:tc>
          <w:tcPr>
            <w:tcW w:w="530" w:type="pct"/>
            <w:tcBorders>
              <w:top w:val="single" w:sz="4" w:space="0" w:color="000000"/>
              <w:left w:val="single" w:sz="4" w:space="0" w:color="000000"/>
              <w:bottom w:val="single" w:sz="4" w:space="0" w:color="000000"/>
              <w:right w:val="single" w:sz="4" w:space="0" w:color="000000"/>
            </w:tcBorders>
            <w:vAlign w:val="center"/>
          </w:tcPr>
          <w:p w14:paraId="7F9141DE"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635" w:type="pct"/>
            <w:tcBorders>
              <w:top w:val="single" w:sz="4" w:space="0" w:color="000000"/>
              <w:left w:val="single" w:sz="4" w:space="0" w:color="000000"/>
              <w:bottom w:val="single" w:sz="4" w:space="0" w:color="000000"/>
              <w:right w:val="single" w:sz="4" w:space="0" w:color="000000"/>
            </w:tcBorders>
            <w:vAlign w:val="center"/>
          </w:tcPr>
          <w:p w14:paraId="0298E18E"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495" w:type="pct"/>
            <w:tcBorders>
              <w:top w:val="single" w:sz="4" w:space="0" w:color="000000"/>
              <w:left w:val="single" w:sz="4" w:space="0" w:color="000000"/>
              <w:bottom w:val="single" w:sz="4" w:space="0" w:color="000000"/>
              <w:right w:val="single" w:sz="4" w:space="0" w:color="000000"/>
            </w:tcBorders>
            <w:vAlign w:val="center"/>
          </w:tcPr>
          <w:p w14:paraId="7B6C533A" w14:textId="34478492" w:rsidR="00E74EC5" w:rsidRPr="00D1047D" w:rsidRDefault="00E74EC5" w:rsidP="003527C4">
            <w:pPr>
              <w:widowControl w:val="0"/>
              <w:spacing w:before="60" w:after="60" w:line="360" w:lineRule="exact"/>
              <w:jc w:val="center"/>
              <w:rPr>
                <w:rFonts w:ascii="Segoe UI Symbol" w:hAnsi="Segoe UI Symbol" w:cs="Segoe UI Symbol"/>
                <w:sz w:val="28"/>
                <w:szCs w:val="28"/>
              </w:rPr>
            </w:pPr>
            <w:r>
              <w:rPr>
                <w:rFonts w:ascii="Segoe UI Symbol" w:hAnsi="Segoe UI Symbol" w:cs="Segoe UI Symbol"/>
                <w:sz w:val="28"/>
                <w:szCs w:val="28"/>
              </w:rPr>
              <w:t>☐</w:t>
            </w:r>
          </w:p>
        </w:tc>
      </w:tr>
      <w:tr w:rsidR="00E74EC5" w:rsidRPr="00D1047D" w14:paraId="031BA714" w14:textId="3DD5B684" w:rsidTr="006F559F">
        <w:trPr>
          <w:jc w:val="center"/>
        </w:trPr>
        <w:tc>
          <w:tcPr>
            <w:tcW w:w="389" w:type="pct"/>
            <w:tcBorders>
              <w:top w:val="single" w:sz="4" w:space="0" w:color="000000"/>
              <w:left w:val="single" w:sz="4" w:space="0" w:color="000000"/>
              <w:bottom w:val="single" w:sz="4" w:space="0" w:color="000000"/>
              <w:right w:val="single" w:sz="4" w:space="0" w:color="000000"/>
            </w:tcBorders>
            <w:vAlign w:val="center"/>
          </w:tcPr>
          <w:p w14:paraId="492B0B59"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cs="Times New Roman"/>
                <w:sz w:val="28"/>
                <w:szCs w:val="28"/>
              </w:rPr>
              <w:t>4</w:t>
            </w:r>
          </w:p>
        </w:tc>
        <w:tc>
          <w:tcPr>
            <w:tcW w:w="2951" w:type="pct"/>
            <w:tcBorders>
              <w:top w:val="single" w:sz="4" w:space="0" w:color="000000"/>
              <w:left w:val="single" w:sz="4" w:space="0" w:color="000000"/>
              <w:bottom w:val="single" w:sz="4" w:space="0" w:color="000000"/>
              <w:right w:val="single" w:sz="4" w:space="0" w:color="000000"/>
            </w:tcBorders>
            <w:vAlign w:val="center"/>
          </w:tcPr>
          <w:p w14:paraId="135F34F2" w14:textId="77777777" w:rsidR="00E74EC5" w:rsidRPr="00D1047D" w:rsidRDefault="00E74EC5" w:rsidP="003527C4">
            <w:pPr>
              <w:widowControl w:val="0"/>
              <w:spacing w:before="60" w:after="60" w:line="360" w:lineRule="exact"/>
              <w:jc w:val="both"/>
              <w:rPr>
                <w:rFonts w:cs="Times New Roman"/>
                <w:sz w:val="28"/>
                <w:szCs w:val="28"/>
              </w:rPr>
            </w:pPr>
            <w:r w:rsidRPr="00D1047D">
              <w:rPr>
                <w:rFonts w:cs="Times New Roman"/>
                <w:sz w:val="28"/>
                <w:szCs w:val="28"/>
              </w:rPr>
              <w:t xml:space="preserve">Công tác kiểm soát nội dung quảng cáo, thông tin giới thiệu sản phẩm thực phẩm chức năng, bảo </w:t>
            </w:r>
            <w:r w:rsidRPr="00D1047D">
              <w:rPr>
                <w:rFonts w:cs="Times New Roman"/>
                <w:sz w:val="28"/>
                <w:szCs w:val="28"/>
              </w:rPr>
              <w:lastRenderedPageBreak/>
              <w:t>đảm không gây hiểu nhầm là thuốc chữa bệnh</w:t>
            </w:r>
          </w:p>
        </w:tc>
        <w:tc>
          <w:tcPr>
            <w:tcW w:w="530" w:type="pct"/>
            <w:tcBorders>
              <w:top w:val="single" w:sz="4" w:space="0" w:color="000000"/>
              <w:left w:val="single" w:sz="4" w:space="0" w:color="000000"/>
              <w:bottom w:val="single" w:sz="4" w:space="0" w:color="000000"/>
              <w:right w:val="single" w:sz="4" w:space="0" w:color="000000"/>
            </w:tcBorders>
            <w:vAlign w:val="center"/>
          </w:tcPr>
          <w:p w14:paraId="467ED2B3"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lastRenderedPageBreak/>
              <w:t>☐</w:t>
            </w:r>
          </w:p>
        </w:tc>
        <w:tc>
          <w:tcPr>
            <w:tcW w:w="635" w:type="pct"/>
            <w:tcBorders>
              <w:top w:val="single" w:sz="4" w:space="0" w:color="000000"/>
              <w:left w:val="single" w:sz="4" w:space="0" w:color="000000"/>
              <w:bottom w:val="single" w:sz="4" w:space="0" w:color="000000"/>
              <w:right w:val="single" w:sz="4" w:space="0" w:color="000000"/>
            </w:tcBorders>
            <w:vAlign w:val="center"/>
          </w:tcPr>
          <w:p w14:paraId="0A65EC01"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495" w:type="pct"/>
            <w:tcBorders>
              <w:top w:val="single" w:sz="4" w:space="0" w:color="000000"/>
              <w:left w:val="single" w:sz="4" w:space="0" w:color="000000"/>
              <w:bottom w:val="single" w:sz="4" w:space="0" w:color="000000"/>
              <w:right w:val="single" w:sz="4" w:space="0" w:color="000000"/>
            </w:tcBorders>
            <w:vAlign w:val="center"/>
          </w:tcPr>
          <w:p w14:paraId="4AC7C616" w14:textId="36B5988D" w:rsidR="00E74EC5" w:rsidRPr="00D1047D" w:rsidRDefault="00E74EC5" w:rsidP="003527C4">
            <w:pPr>
              <w:widowControl w:val="0"/>
              <w:spacing w:before="60" w:after="60" w:line="360" w:lineRule="exact"/>
              <w:jc w:val="center"/>
              <w:rPr>
                <w:rFonts w:ascii="Segoe UI Symbol" w:hAnsi="Segoe UI Symbol" w:cs="Segoe UI Symbol"/>
                <w:sz w:val="28"/>
                <w:szCs w:val="28"/>
              </w:rPr>
            </w:pPr>
            <w:r>
              <w:rPr>
                <w:rFonts w:ascii="Segoe UI Symbol" w:hAnsi="Segoe UI Symbol" w:cs="Segoe UI Symbol"/>
                <w:sz w:val="28"/>
                <w:szCs w:val="28"/>
              </w:rPr>
              <w:t>☐</w:t>
            </w:r>
          </w:p>
        </w:tc>
      </w:tr>
      <w:tr w:rsidR="00E74EC5" w:rsidRPr="00D1047D" w14:paraId="3962A9F7" w14:textId="0745E3AD" w:rsidTr="006F559F">
        <w:trPr>
          <w:jc w:val="center"/>
        </w:trPr>
        <w:tc>
          <w:tcPr>
            <w:tcW w:w="389" w:type="pct"/>
            <w:tcBorders>
              <w:top w:val="single" w:sz="4" w:space="0" w:color="000000"/>
              <w:left w:val="single" w:sz="4" w:space="0" w:color="000000"/>
              <w:bottom w:val="single" w:sz="4" w:space="0" w:color="000000"/>
              <w:right w:val="single" w:sz="4" w:space="0" w:color="000000"/>
            </w:tcBorders>
            <w:vAlign w:val="center"/>
          </w:tcPr>
          <w:p w14:paraId="56E54D08"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cs="Times New Roman"/>
                <w:sz w:val="28"/>
                <w:szCs w:val="28"/>
              </w:rPr>
              <w:t>5</w:t>
            </w:r>
          </w:p>
        </w:tc>
        <w:tc>
          <w:tcPr>
            <w:tcW w:w="2951" w:type="pct"/>
            <w:tcBorders>
              <w:top w:val="single" w:sz="4" w:space="0" w:color="000000"/>
              <w:left w:val="single" w:sz="4" w:space="0" w:color="000000"/>
              <w:bottom w:val="single" w:sz="4" w:space="0" w:color="000000"/>
              <w:right w:val="single" w:sz="4" w:space="0" w:color="000000"/>
            </w:tcBorders>
            <w:vAlign w:val="center"/>
          </w:tcPr>
          <w:p w14:paraId="35C9108A" w14:textId="6D5887B1" w:rsidR="00E74EC5" w:rsidRPr="00D1047D" w:rsidRDefault="00E74EC5" w:rsidP="003527C4">
            <w:pPr>
              <w:widowControl w:val="0"/>
              <w:spacing w:before="60" w:after="60" w:line="360" w:lineRule="exact"/>
              <w:jc w:val="both"/>
              <w:rPr>
                <w:rFonts w:cs="Times New Roman"/>
                <w:sz w:val="28"/>
                <w:szCs w:val="28"/>
              </w:rPr>
            </w:pPr>
            <w:r w:rsidRPr="00D1047D">
              <w:rPr>
                <w:rFonts w:cs="Times New Roman"/>
                <w:sz w:val="28"/>
                <w:szCs w:val="28"/>
              </w:rPr>
              <w:t>V</w:t>
            </w:r>
            <w:r w:rsidRPr="00D1047D">
              <w:rPr>
                <w:rFonts w:eastAsia="Times New Roman" w:cs="Times New Roman"/>
                <w:sz w:val="28"/>
                <w:szCs w:val="28"/>
              </w:rPr>
              <w:t xml:space="preserve">iệc quản lý hoạt động kinh doanh thực phẩm chức năng trên mạng xã hội, sàn thương mại điện tử, livestream, hàng </w:t>
            </w:r>
            <w:r w:rsidRPr="00D1047D">
              <w:rPr>
                <w:rFonts w:eastAsia="Times New Roman" w:cs="Times New Roman"/>
                <w:i/>
                <w:iCs/>
                <w:sz w:val="28"/>
                <w:szCs w:val="28"/>
              </w:rPr>
              <w:t>“xách tay”</w:t>
            </w:r>
          </w:p>
        </w:tc>
        <w:tc>
          <w:tcPr>
            <w:tcW w:w="530" w:type="pct"/>
            <w:tcBorders>
              <w:top w:val="single" w:sz="4" w:space="0" w:color="000000"/>
              <w:left w:val="single" w:sz="4" w:space="0" w:color="000000"/>
              <w:bottom w:val="single" w:sz="4" w:space="0" w:color="000000"/>
              <w:right w:val="single" w:sz="4" w:space="0" w:color="000000"/>
            </w:tcBorders>
            <w:vAlign w:val="center"/>
          </w:tcPr>
          <w:p w14:paraId="7D8C466F"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635" w:type="pct"/>
            <w:tcBorders>
              <w:top w:val="single" w:sz="4" w:space="0" w:color="000000"/>
              <w:left w:val="single" w:sz="4" w:space="0" w:color="000000"/>
              <w:bottom w:val="single" w:sz="4" w:space="0" w:color="000000"/>
              <w:right w:val="single" w:sz="4" w:space="0" w:color="000000"/>
            </w:tcBorders>
            <w:vAlign w:val="center"/>
          </w:tcPr>
          <w:p w14:paraId="09771B65"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495" w:type="pct"/>
            <w:tcBorders>
              <w:top w:val="single" w:sz="4" w:space="0" w:color="000000"/>
              <w:left w:val="single" w:sz="4" w:space="0" w:color="000000"/>
              <w:bottom w:val="single" w:sz="4" w:space="0" w:color="000000"/>
              <w:right w:val="single" w:sz="4" w:space="0" w:color="000000"/>
            </w:tcBorders>
            <w:vAlign w:val="center"/>
          </w:tcPr>
          <w:p w14:paraId="1F3C1B4C" w14:textId="6FAA25F2" w:rsidR="00E74EC5" w:rsidRPr="00D1047D" w:rsidRDefault="00E74EC5" w:rsidP="003527C4">
            <w:pPr>
              <w:widowControl w:val="0"/>
              <w:spacing w:before="60" w:after="60" w:line="360" w:lineRule="exact"/>
              <w:jc w:val="center"/>
              <w:rPr>
                <w:rFonts w:ascii="Segoe UI Symbol" w:hAnsi="Segoe UI Symbol" w:cs="Segoe UI Symbol"/>
                <w:sz w:val="28"/>
                <w:szCs w:val="28"/>
              </w:rPr>
            </w:pPr>
            <w:r>
              <w:rPr>
                <w:rFonts w:ascii="Segoe UI Symbol" w:hAnsi="Segoe UI Symbol" w:cs="Segoe UI Symbol"/>
                <w:sz w:val="28"/>
                <w:szCs w:val="28"/>
              </w:rPr>
              <w:t>☐</w:t>
            </w:r>
          </w:p>
        </w:tc>
      </w:tr>
      <w:tr w:rsidR="00E74EC5" w:rsidRPr="00D1047D" w14:paraId="36C52BE7" w14:textId="30C822F8" w:rsidTr="006F559F">
        <w:trPr>
          <w:jc w:val="center"/>
        </w:trPr>
        <w:tc>
          <w:tcPr>
            <w:tcW w:w="389" w:type="pct"/>
            <w:tcBorders>
              <w:top w:val="single" w:sz="4" w:space="0" w:color="000000"/>
              <w:left w:val="single" w:sz="4" w:space="0" w:color="000000"/>
              <w:bottom w:val="single" w:sz="4" w:space="0" w:color="000000"/>
              <w:right w:val="single" w:sz="4" w:space="0" w:color="000000"/>
            </w:tcBorders>
            <w:vAlign w:val="center"/>
          </w:tcPr>
          <w:p w14:paraId="191F2C05"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cs="Times New Roman"/>
                <w:sz w:val="28"/>
                <w:szCs w:val="28"/>
              </w:rPr>
              <w:t>6</w:t>
            </w:r>
          </w:p>
        </w:tc>
        <w:tc>
          <w:tcPr>
            <w:tcW w:w="2951" w:type="pct"/>
            <w:tcBorders>
              <w:top w:val="single" w:sz="4" w:space="0" w:color="000000"/>
              <w:left w:val="single" w:sz="4" w:space="0" w:color="000000"/>
              <w:bottom w:val="single" w:sz="4" w:space="0" w:color="000000"/>
              <w:right w:val="single" w:sz="4" w:space="0" w:color="000000"/>
            </w:tcBorders>
            <w:vAlign w:val="center"/>
          </w:tcPr>
          <w:p w14:paraId="5BE873A3" w14:textId="77777777" w:rsidR="00E74EC5" w:rsidRPr="00D1047D" w:rsidRDefault="00E74EC5" w:rsidP="003527C4">
            <w:pPr>
              <w:widowControl w:val="0"/>
              <w:spacing w:before="60" w:after="60" w:line="360" w:lineRule="exact"/>
              <w:jc w:val="both"/>
              <w:rPr>
                <w:rFonts w:cs="Times New Roman"/>
                <w:sz w:val="28"/>
                <w:szCs w:val="28"/>
              </w:rPr>
            </w:pPr>
            <w:r w:rsidRPr="00D1047D">
              <w:rPr>
                <w:rFonts w:cs="Times New Roman"/>
                <w:sz w:val="28"/>
                <w:szCs w:val="28"/>
              </w:rPr>
              <w:t>Công tác lấy mẫu, kiểm nghiệm, kiểm tra chất lượng, an toàn thực phẩm đối với thực phẩm chức năng trong quá trình lưu thông trên thị trường</w:t>
            </w:r>
          </w:p>
        </w:tc>
        <w:tc>
          <w:tcPr>
            <w:tcW w:w="530" w:type="pct"/>
            <w:tcBorders>
              <w:top w:val="single" w:sz="4" w:space="0" w:color="000000"/>
              <w:left w:val="single" w:sz="4" w:space="0" w:color="000000"/>
              <w:bottom w:val="single" w:sz="4" w:space="0" w:color="000000"/>
              <w:right w:val="single" w:sz="4" w:space="0" w:color="000000"/>
            </w:tcBorders>
            <w:vAlign w:val="center"/>
          </w:tcPr>
          <w:p w14:paraId="7FA91A6A"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635" w:type="pct"/>
            <w:tcBorders>
              <w:top w:val="single" w:sz="4" w:space="0" w:color="000000"/>
              <w:left w:val="single" w:sz="4" w:space="0" w:color="000000"/>
              <w:bottom w:val="single" w:sz="4" w:space="0" w:color="000000"/>
              <w:right w:val="single" w:sz="4" w:space="0" w:color="000000"/>
            </w:tcBorders>
            <w:vAlign w:val="center"/>
          </w:tcPr>
          <w:p w14:paraId="15674B6C"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495" w:type="pct"/>
            <w:tcBorders>
              <w:top w:val="single" w:sz="4" w:space="0" w:color="000000"/>
              <w:left w:val="single" w:sz="4" w:space="0" w:color="000000"/>
              <w:bottom w:val="single" w:sz="4" w:space="0" w:color="000000"/>
              <w:right w:val="single" w:sz="4" w:space="0" w:color="000000"/>
            </w:tcBorders>
            <w:vAlign w:val="center"/>
          </w:tcPr>
          <w:p w14:paraId="08F25505" w14:textId="6D7EB51D" w:rsidR="00E74EC5" w:rsidRPr="00D1047D" w:rsidRDefault="00E74EC5" w:rsidP="003527C4">
            <w:pPr>
              <w:widowControl w:val="0"/>
              <w:spacing w:before="60" w:after="60" w:line="360" w:lineRule="exact"/>
              <w:jc w:val="center"/>
              <w:rPr>
                <w:rFonts w:ascii="Segoe UI Symbol" w:hAnsi="Segoe UI Symbol" w:cs="Segoe UI Symbol"/>
                <w:sz w:val="28"/>
                <w:szCs w:val="28"/>
              </w:rPr>
            </w:pPr>
            <w:r>
              <w:rPr>
                <w:rFonts w:ascii="Segoe UI Symbol" w:hAnsi="Segoe UI Symbol" w:cs="Segoe UI Symbol"/>
                <w:sz w:val="28"/>
                <w:szCs w:val="28"/>
              </w:rPr>
              <w:t>☐</w:t>
            </w:r>
          </w:p>
        </w:tc>
      </w:tr>
      <w:tr w:rsidR="00E74EC5" w:rsidRPr="00D1047D" w14:paraId="6CA55DD8" w14:textId="73CF8123" w:rsidTr="006F559F">
        <w:trPr>
          <w:jc w:val="center"/>
        </w:trPr>
        <w:tc>
          <w:tcPr>
            <w:tcW w:w="389" w:type="pct"/>
            <w:tcBorders>
              <w:top w:val="single" w:sz="4" w:space="0" w:color="000000"/>
              <w:left w:val="single" w:sz="4" w:space="0" w:color="000000"/>
              <w:bottom w:val="single" w:sz="4" w:space="0" w:color="000000"/>
              <w:right w:val="single" w:sz="4" w:space="0" w:color="000000"/>
            </w:tcBorders>
            <w:vAlign w:val="center"/>
          </w:tcPr>
          <w:p w14:paraId="45320333"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cs="Times New Roman"/>
                <w:sz w:val="28"/>
                <w:szCs w:val="28"/>
              </w:rPr>
              <w:t>7</w:t>
            </w:r>
          </w:p>
        </w:tc>
        <w:tc>
          <w:tcPr>
            <w:tcW w:w="2951" w:type="pct"/>
            <w:tcBorders>
              <w:top w:val="single" w:sz="4" w:space="0" w:color="000000"/>
              <w:left w:val="single" w:sz="4" w:space="0" w:color="000000"/>
              <w:bottom w:val="single" w:sz="4" w:space="0" w:color="000000"/>
              <w:right w:val="single" w:sz="4" w:space="0" w:color="000000"/>
            </w:tcBorders>
            <w:vAlign w:val="center"/>
          </w:tcPr>
          <w:p w14:paraId="2AB1A3E7" w14:textId="77777777" w:rsidR="00E74EC5" w:rsidRPr="00D1047D" w:rsidRDefault="00E74EC5" w:rsidP="003527C4">
            <w:pPr>
              <w:widowControl w:val="0"/>
              <w:spacing w:before="60" w:after="60" w:line="360" w:lineRule="exact"/>
              <w:jc w:val="both"/>
              <w:rPr>
                <w:rFonts w:cs="Times New Roman"/>
                <w:sz w:val="28"/>
                <w:szCs w:val="28"/>
              </w:rPr>
            </w:pPr>
            <w:r w:rsidRPr="00D1047D">
              <w:rPr>
                <w:rFonts w:cs="Times New Roman"/>
                <w:sz w:val="28"/>
                <w:szCs w:val="28"/>
              </w:rPr>
              <w:t>Công tác thanh tra, kiểm tra, phát hiện và xử lý vi phạm đối với tổ chức, cá nhân sản xuất, kinh doanh thực phẩm chức năng không đúng quy định</w:t>
            </w:r>
          </w:p>
        </w:tc>
        <w:tc>
          <w:tcPr>
            <w:tcW w:w="530" w:type="pct"/>
            <w:tcBorders>
              <w:top w:val="single" w:sz="4" w:space="0" w:color="000000"/>
              <w:left w:val="single" w:sz="4" w:space="0" w:color="000000"/>
              <w:bottom w:val="single" w:sz="4" w:space="0" w:color="000000"/>
              <w:right w:val="single" w:sz="4" w:space="0" w:color="000000"/>
            </w:tcBorders>
            <w:vAlign w:val="center"/>
          </w:tcPr>
          <w:p w14:paraId="7BE9AFBA"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635" w:type="pct"/>
            <w:tcBorders>
              <w:top w:val="single" w:sz="4" w:space="0" w:color="000000"/>
              <w:left w:val="single" w:sz="4" w:space="0" w:color="000000"/>
              <w:bottom w:val="single" w:sz="4" w:space="0" w:color="000000"/>
              <w:right w:val="single" w:sz="4" w:space="0" w:color="000000"/>
            </w:tcBorders>
            <w:vAlign w:val="center"/>
          </w:tcPr>
          <w:p w14:paraId="4F077877" w14:textId="77777777" w:rsidR="00E74EC5" w:rsidRPr="00D1047D" w:rsidRDefault="00E74EC5"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c>
          <w:tcPr>
            <w:tcW w:w="495" w:type="pct"/>
            <w:tcBorders>
              <w:top w:val="single" w:sz="4" w:space="0" w:color="000000"/>
              <w:left w:val="single" w:sz="4" w:space="0" w:color="000000"/>
              <w:bottom w:val="single" w:sz="4" w:space="0" w:color="000000"/>
              <w:right w:val="single" w:sz="4" w:space="0" w:color="000000"/>
            </w:tcBorders>
            <w:vAlign w:val="center"/>
          </w:tcPr>
          <w:p w14:paraId="7A9A0AE8" w14:textId="30F711A5" w:rsidR="00E74EC5" w:rsidRPr="00D1047D" w:rsidRDefault="00E74EC5" w:rsidP="003527C4">
            <w:pPr>
              <w:widowControl w:val="0"/>
              <w:spacing w:before="60" w:after="60" w:line="360" w:lineRule="exact"/>
              <w:jc w:val="center"/>
              <w:rPr>
                <w:rFonts w:ascii="Segoe UI Symbol" w:hAnsi="Segoe UI Symbol" w:cs="Segoe UI Symbol"/>
                <w:sz w:val="28"/>
                <w:szCs w:val="28"/>
              </w:rPr>
            </w:pPr>
            <w:r>
              <w:rPr>
                <w:rFonts w:ascii="Segoe UI Symbol" w:hAnsi="Segoe UI Symbol" w:cs="Segoe UI Symbol"/>
                <w:sz w:val="28"/>
                <w:szCs w:val="28"/>
              </w:rPr>
              <w:t>☐</w:t>
            </w:r>
          </w:p>
        </w:tc>
      </w:tr>
    </w:tbl>
    <w:p w14:paraId="336A240A" w14:textId="36FF8DC2" w:rsidR="006E5CB2" w:rsidRPr="00D1047D" w:rsidRDefault="006E5CB2" w:rsidP="003527C4">
      <w:pPr>
        <w:widowControl w:val="0"/>
        <w:spacing w:before="60" w:after="60" w:line="360" w:lineRule="exact"/>
        <w:ind w:firstLine="567"/>
        <w:jc w:val="both"/>
        <w:rPr>
          <w:rFonts w:cs="Times New Roman"/>
          <w:b/>
          <w:sz w:val="28"/>
          <w:szCs w:val="28"/>
        </w:rPr>
      </w:pPr>
      <w:r w:rsidRPr="00D1047D">
        <w:rPr>
          <w:rFonts w:cs="Times New Roman"/>
          <w:b/>
          <w:sz w:val="28"/>
          <w:szCs w:val="28"/>
        </w:rPr>
        <w:t>Câu 1</w:t>
      </w:r>
      <w:r w:rsidR="00060F99">
        <w:rPr>
          <w:rFonts w:cs="Times New Roman"/>
          <w:b/>
          <w:sz w:val="28"/>
          <w:szCs w:val="28"/>
        </w:rPr>
        <w:t>0</w:t>
      </w:r>
      <w:r w:rsidRPr="00D1047D">
        <w:rPr>
          <w:rFonts w:cs="Times New Roman"/>
          <w:b/>
          <w:sz w:val="28"/>
          <w:szCs w:val="28"/>
        </w:rPr>
        <w:t xml:space="preserve">. Ông/bà đánh giá mức độ chấp hành pháp luật của cá nhân, tổ chức trong các hoạt động sản xuất, kinh doanh, quảng cáo </w:t>
      </w:r>
      <w:r w:rsidR="00F71D80" w:rsidRPr="00D1047D">
        <w:rPr>
          <w:rFonts w:cs="Times New Roman"/>
          <w:b/>
          <w:sz w:val="28"/>
          <w:szCs w:val="28"/>
        </w:rPr>
        <w:t xml:space="preserve">thực phẩm </w:t>
      </w:r>
      <w:r w:rsidRPr="00D1047D">
        <w:rPr>
          <w:rFonts w:cs="Times New Roman"/>
          <w:b/>
          <w:sz w:val="28"/>
          <w:szCs w:val="28"/>
        </w:rPr>
        <w:t>chức năng trên địa bàn thời gian qua?</w:t>
      </w:r>
    </w:p>
    <w:tbl>
      <w:tblPr>
        <w:tblStyle w:val="LiBang"/>
        <w:tblW w:w="0" w:type="auto"/>
        <w:jc w:val="center"/>
        <w:tblLook w:val="04A0" w:firstRow="1" w:lastRow="0" w:firstColumn="1" w:lastColumn="0" w:noHBand="0" w:noVBand="1"/>
      </w:tblPr>
      <w:tblGrid>
        <w:gridCol w:w="746"/>
        <w:gridCol w:w="6540"/>
        <w:gridCol w:w="1014"/>
        <w:gridCol w:w="1279"/>
      </w:tblGrid>
      <w:tr w:rsidR="006E5CB2" w:rsidRPr="00D1047D" w14:paraId="7B751C6C" w14:textId="77777777" w:rsidTr="00647DE4">
        <w:trPr>
          <w:jc w:val="center"/>
        </w:trPr>
        <w:tc>
          <w:tcPr>
            <w:tcW w:w="74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9F56CA7" w14:textId="77777777" w:rsidR="006E5CB2" w:rsidRPr="00D1047D" w:rsidRDefault="006E5CB2" w:rsidP="003527C4">
            <w:pPr>
              <w:widowControl w:val="0"/>
              <w:spacing w:before="60" w:after="60" w:line="360" w:lineRule="exact"/>
              <w:jc w:val="center"/>
              <w:rPr>
                <w:sz w:val="28"/>
                <w:szCs w:val="28"/>
              </w:rPr>
            </w:pPr>
            <w:r w:rsidRPr="00D1047D">
              <w:rPr>
                <w:rFonts w:cs="Times New Roman"/>
                <w:b/>
                <w:sz w:val="28"/>
                <w:szCs w:val="28"/>
              </w:rPr>
              <w:t>STT</w:t>
            </w:r>
          </w:p>
        </w:tc>
        <w:tc>
          <w:tcPr>
            <w:tcW w:w="654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755EE0E" w14:textId="77777777" w:rsidR="006E5CB2" w:rsidRPr="00D1047D" w:rsidRDefault="006E5CB2" w:rsidP="003527C4">
            <w:pPr>
              <w:widowControl w:val="0"/>
              <w:spacing w:before="60" w:after="60" w:line="360" w:lineRule="exact"/>
              <w:jc w:val="center"/>
              <w:rPr>
                <w:sz w:val="28"/>
                <w:szCs w:val="28"/>
              </w:rPr>
            </w:pPr>
            <w:r w:rsidRPr="00D1047D">
              <w:rPr>
                <w:rFonts w:cs="Times New Roman"/>
                <w:b/>
                <w:sz w:val="28"/>
                <w:szCs w:val="28"/>
              </w:rPr>
              <w:t>Nội dung</w:t>
            </w:r>
          </w:p>
        </w:tc>
        <w:tc>
          <w:tcPr>
            <w:tcW w:w="101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69A4915" w14:textId="77777777" w:rsidR="006E5CB2" w:rsidRPr="00D1047D" w:rsidRDefault="006E5CB2" w:rsidP="003527C4">
            <w:pPr>
              <w:widowControl w:val="0"/>
              <w:spacing w:before="60" w:after="60" w:line="360" w:lineRule="exact"/>
              <w:jc w:val="center"/>
              <w:rPr>
                <w:sz w:val="28"/>
                <w:szCs w:val="28"/>
              </w:rPr>
            </w:pPr>
            <w:r w:rsidRPr="00D1047D">
              <w:rPr>
                <w:rFonts w:cs="Times New Roman"/>
                <w:b/>
                <w:sz w:val="28"/>
                <w:szCs w:val="28"/>
              </w:rPr>
              <w:t>Tốt</w:t>
            </w:r>
          </w:p>
        </w:tc>
        <w:tc>
          <w:tcPr>
            <w:tcW w:w="0" w:type="auto"/>
            <w:tcBorders>
              <w:top w:val="single" w:sz="4" w:space="0" w:color="000000"/>
              <w:left w:val="single" w:sz="4" w:space="0" w:color="000000"/>
              <w:bottom w:val="single" w:sz="4" w:space="0" w:color="000000"/>
              <w:right w:val="single" w:sz="4" w:space="0" w:color="000000"/>
            </w:tcBorders>
            <w:shd w:val="clear" w:color="auto" w:fill="D9EAF7"/>
            <w:vAlign w:val="center"/>
          </w:tcPr>
          <w:p w14:paraId="07F274BD" w14:textId="77777777" w:rsidR="006E5CB2" w:rsidRPr="00D1047D" w:rsidRDefault="006E5CB2" w:rsidP="003527C4">
            <w:pPr>
              <w:widowControl w:val="0"/>
              <w:spacing w:before="60" w:after="60" w:line="360" w:lineRule="exact"/>
              <w:jc w:val="center"/>
              <w:rPr>
                <w:sz w:val="28"/>
                <w:szCs w:val="28"/>
              </w:rPr>
            </w:pPr>
            <w:r w:rsidRPr="00D1047D">
              <w:rPr>
                <w:rFonts w:cs="Times New Roman"/>
                <w:b/>
                <w:sz w:val="28"/>
                <w:szCs w:val="28"/>
              </w:rPr>
              <w:t>Chưa tốt</w:t>
            </w:r>
          </w:p>
        </w:tc>
      </w:tr>
      <w:tr w:rsidR="006E5CB2" w:rsidRPr="00D1047D" w14:paraId="7CC227BA" w14:textId="77777777" w:rsidTr="00647DE4">
        <w:trP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56D04A0D"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1</w:t>
            </w:r>
          </w:p>
        </w:tc>
        <w:tc>
          <w:tcPr>
            <w:tcW w:w="6540" w:type="dxa"/>
            <w:tcBorders>
              <w:top w:val="single" w:sz="4" w:space="0" w:color="000000"/>
              <w:left w:val="single" w:sz="4" w:space="0" w:color="000000"/>
              <w:bottom w:val="single" w:sz="4" w:space="0" w:color="000000"/>
              <w:right w:val="single" w:sz="4" w:space="0" w:color="000000"/>
            </w:tcBorders>
            <w:vAlign w:val="center"/>
          </w:tcPr>
          <w:p w14:paraId="0FB5C771" w14:textId="19B7FFEA" w:rsidR="006E5CB2" w:rsidRPr="00D1047D" w:rsidRDefault="00F71D80" w:rsidP="003527C4">
            <w:pPr>
              <w:widowControl w:val="0"/>
              <w:spacing w:before="60" w:after="60" w:line="360" w:lineRule="exact"/>
              <w:jc w:val="both"/>
              <w:rPr>
                <w:sz w:val="28"/>
                <w:szCs w:val="28"/>
              </w:rPr>
            </w:pPr>
            <w:r w:rsidRPr="00D1047D">
              <w:rPr>
                <w:rFonts w:cs="Times New Roman"/>
                <w:sz w:val="28"/>
                <w:szCs w:val="28"/>
              </w:rPr>
              <w:t>Sản xuất thực phẩm chức năng đúng hồ sơ đăng ký</w:t>
            </w:r>
            <w:r w:rsidR="00F75EA9" w:rsidRPr="00D1047D">
              <w:rPr>
                <w:rFonts w:cs="Times New Roman"/>
                <w:sz w:val="28"/>
                <w:szCs w:val="28"/>
              </w:rPr>
              <w:t xml:space="preserve"> bản</w:t>
            </w:r>
            <w:r w:rsidRPr="00D1047D">
              <w:rPr>
                <w:rFonts w:cs="Times New Roman"/>
                <w:sz w:val="28"/>
                <w:szCs w:val="28"/>
              </w:rPr>
              <w:t xml:space="preserve"> công bố sản phẩm</w:t>
            </w:r>
          </w:p>
        </w:tc>
        <w:tc>
          <w:tcPr>
            <w:tcW w:w="1014" w:type="dxa"/>
            <w:tcBorders>
              <w:top w:val="single" w:sz="4" w:space="0" w:color="000000"/>
              <w:left w:val="single" w:sz="4" w:space="0" w:color="000000"/>
              <w:bottom w:val="single" w:sz="4" w:space="0" w:color="000000"/>
              <w:right w:val="single" w:sz="4" w:space="0" w:color="000000"/>
            </w:tcBorders>
            <w:vAlign w:val="center"/>
          </w:tcPr>
          <w:p w14:paraId="4BB0F10C"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5E1C3FA3"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w:t>
            </w:r>
          </w:p>
        </w:tc>
      </w:tr>
      <w:tr w:rsidR="006E5CB2" w:rsidRPr="00D1047D" w14:paraId="567321CF" w14:textId="77777777" w:rsidTr="00647DE4">
        <w:trP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3F7B10C4"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2</w:t>
            </w:r>
          </w:p>
        </w:tc>
        <w:tc>
          <w:tcPr>
            <w:tcW w:w="6540" w:type="dxa"/>
            <w:tcBorders>
              <w:top w:val="single" w:sz="4" w:space="0" w:color="000000"/>
              <w:left w:val="single" w:sz="4" w:space="0" w:color="000000"/>
              <w:bottom w:val="single" w:sz="4" w:space="0" w:color="000000"/>
              <w:right w:val="single" w:sz="4" w:space="0" w:color="000000"/>
            </w:tcBorders>
            <w:vAlign w:val="center"/>
          </w:tcPr>
          <w:p w14:paraId="6F3F1554" w14:textId="5EC1C60A" w:rsidR="006E5CB2" w:rsidRPr="00D1047D" w:rsidRDefault="00F71D80" w:rsidP="003527C4">
            <w:pPr>
              <w:widowControl w:val="0"/>
              <w:spacing w:before="60" w:after="60" w:line="360" w:lineRule="exact"/>
              <w:jc w:val="both"/>
              <w:rPr>
                <w:sz w:val="28"/>
                <w:szCs w:val="28"/>
              </w:rPr>
            </w:pPr>
            <w:r w:rsidRPr="00D1047D">
              <w:rPr>
                <w:rFonts w:cs="Times New Roman"/>
                <w:sz w:val="28"/>
                <w:szCs w:val="28"/>
              </w:rPr>
              <w:t>Kinh doanh thực phẩm chức năng bảo đảm nguồn gốc, điều kiện bảo quản, hoá đơn, chứng từ</w:t>
            </w:r>
          </w:p>
        </w:tc>
        <w:tc>
          <w:tcPr>
            <w:tcW w:w="1014" w:type="dxa"/>
            <w:tcBorders>
              <w:top w:val="single" w:sz="4" w:space="0" w:color="000000"/>
              <w:left w:val="single" w:sz="4" w:space="0" w:color="000000"/>
              <w:bottom w:val="single" w:sz="4" w:space="0" w:color="000000"/>
              <w:right w:val="single" w:sz="4" w:space="0" w:color="000000"/>
            </w:tcBorders>
            <w:vAlign w:val="center"/>
          </w:tcPr>
          <w:p w14:paraId="62222775"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53509BBA"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w:t>
            </w:r>
          </w:p>
        </w:tc>
      </w:tr>
      <w:tr w:rsidR="006E5CB2" w:rsidRPr="00D1047D" w14:paraId="1FD3535E" w14:textId="77777777" w:rsidTr="00647DE4">
        <w:trP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19E4E9FA"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3</w:t>
            </w:r>
          </w:p>
        </w:tc>
        <w:tc>
          <w:tcPr>
            <w:tcW w:w="6540" w:type="dxa"/>
            <w:tcBorders>
              <w:top w:val="single" w:sz="4" w:space="0" w:color="000000"/>
              <w:left w:val="single" w:sz="4" w:space="0" w:color="000000"/>
              <w:bottom w:val="single" w:sz="4" w:space="0" w:color="000000"/>
              <w:right w:val="single" w:sz="4" w:space="0" w:color="000000"/>
            </w:tcBorders>
            <w:vAlign w:val="center"/>
          </w:tcPr>
          <w:p w14:paraId="7DF0E53F" w14:textId="241B8BE0" w:rsidR="006E5CB2" w:rsidRPr="00D1047D" w:rsidRDefault="00F71D80" w:rsidP="003527C4">
            <w:pPr>
              <w:widowControl w:val="0"/>
              <w:spacing w:before="60" w:after="60" w:line="360" w:lineRule="exact"/>
              <w:jc w:val="both"/>
              <w:rPr>
                <w:sz w:val="28"/>
                <w:szCs w:val="28"/>
              </w:rPr>
            </w:pPr>
            <w:r w:rsidRPr="00D1047D">
              <w:rPr>
                <w:rFonts w:cs="Times New Roman"/>
                <w:sz w:val="28"/>
                <w:szCs w:val="28"/>
              </w:rPr>
              <w:t>Ghi nhãn, nhãn phụ, thông tin về thành phần, công dụng, hướng dẫn sử dụng đúng quy định</w:t>
            </w:r>
          </w:p>
        </w:tc>
        <w:tc>
          <w:tcPr>
            <w:tcW w:w="1014" w:type="dxa"/>
            <w:tcBorders>
              <w:top w:val="single" w:sz="4" w:space="0" w:color="000000"/>
              <w:left w:val="single" w:sz="4" w:space="0" w:color="000000"/>
              <w:bottom w:val="single" w:sz="4" w:space="0" w:color="000000"/>
              <w:right w:val="single" w:sz="4" w:space="0" w:color="000000"/>
            </w:tcBorders>
            <w:vAlign w:val="center"/>
          </w:tcPr>
          <w:p w14:paraId="1D97A264"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5D3D9D95"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w:t>
            </w:r>
          </w:p>
        </w:tc>
      </w:tr>
      <w:tr w:rsidR="006E5CB2" w:rsidRPr="00D1047D" w14:paraId="74390623" w14:textId="77777777" w:rsidTr="00647DE4">
        <w:trP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093208C1"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4</w:t>
            </w:r>
          </w:p>
        </w:tc>
        <w:tc>
          <w:tcPr>
            <w:tcW w:w="6540" w:type="dxa"/>
            <w:tcBorders>
              <w:top w:val="single" w:sz="4" w:space="0" w:color="000000"/>
              <w:left w:val="single" w:sz="4" w:space="0" w:color="000000"/>
              <w:bottom w:val="single" w:sz="4" w:space="0" w:color="000000"/>
              <w:right w:val="single" w:sz="4" w:space="0" w:color="000000"/>
            </w:tcBorders>
            <w:vAlign w:val="center"/>
          </w:tcPr>
          <w:p w14:paraId="5F869227" w14:textId="7C4082DD" w:rsidR="006E5CB2" w:rsidRPr="00D1047D" w:rsidRDefault="00F71D80" w:rsidP="003527C4">
            <w:pPr>
              <w:widowControl w:val="0"/>
              <w:spacing w:before="60" w:after="60" w:line="360" w:lineRule="exact"/>
              <w:jc w:val="both"/>
              <w:rPr>
                <w:sz w:val="28"/>
                <w:szCs w:val="28"/>
              </w:rPr>
            </w:pPr>
            <w:r w:rsidRPr="00D1047D">
              <w:rPr>
                <w:rFonts w:cs="Times New Roman"/>
                <w:sz w:val="28"/>
                <w:szCs w:val="28"/>
              </w:rPr>
              <w:t>Quảng cáo thực phẩm chức năng đúng nội dung được phép, không thổi ph</w:t>
            </w:r>
            <w:r w:rsidR="006F722B" w:rsidRPr="00D1047D">
              <w:rPr>
                <w:rFonts w:cs="Times New Roman"/>
                <w:sz w:val="28"/>
                <w:szCs w:val="28"/>
              </w:rPr>
              <w:t>ồng</w:t>
            </w:r>
            <w:r w:rsidRPr="00D1047D">
              <w:rPr>
                <w:rFonts w:cs="Times New Roman"/>
                <w:sz w:val="28"/>
                <w:szCs w:val="28"/>
              </w:rPr>
              <w:t xml:space="preserve"> công dụng như thuốc chữa bệnh</w:t>
            </w:r>
          </w:p>
        </w:tc>
        <w:tc>
          <w:tcPr>
            <w:tcW w:w="1014" w:type="dxa"/>
            <w:tcBorders>
              <w:top w:val="single" w:sz="4" w:space="0" w:color="000000"/>
              <w:left w:val="single" w:sz="4" w:space="0" w:color="000000"/>
              <w:bottom w:val="single" w:sz="4" w:space="0" w:color="000000"/>
              <w:right w:val="single" w:sz="4" w:space="0" w:color="000000"/>
            </w:tcBorders>
            <w:vAlign w:val="center"/>
          </w:tcPr>
          <w:p w14:paraId="48A1CB4B"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0200D005" w14:textId="77777777" w:rsidR="006E5CB2" w:rsidRPr="00D1047D" w:rsidRDefault="006E5CB2" w:rsidP="003527C4">
            <w:pPr>
              <w:widowControl w:val="0"/>
              <w:spacing w:before="60" w:after="60" w:line="360" w:lineRule="exact"/>
              <w:jc w:val="center"/>
              <w:rPr>
                <w:sz w:val="28"/>
                <w:szCs w:val="28"/>
              </w:rPr>
            </w:pPr>
            <w:r w:rsidRPr="00D1047D">
              <w:rPr>
                <w:rFonts w:cs="Times New Roman"/>
                <w:sz w:val="28"/>
                <w:szCs w:val="28"/>
              </w:rPr>
              <w:t>☐</w:t>
            </w:r>
          </w:p>
        </w:tc>
      </w:tr>
      <w:tr w:rsidR="00647DE4" w:rsidRPr="00D1047D" w14:paraId="1A1E8377" w14:textId="77777777" w:rsidTr="00647DE4">
        <w:trP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075102B1" w14:textId="1FA63CC8" w:rsidR="00647DE4" w:rsidRPr="00D1047D" w:rsidRDefault="00647DE4" w:rsidP="003527C4">
            <w:pPr>
              <w:widowControl w:val="0"/>
              <w:spacing w:before="60" w:after="60" w:line="360" w:lineRule="exact"/>
              <w:jc w:val="center"/>
              <w:rPr>
                <w:rFonts w:cs="Times New Roman"/>
                <w:sz w:val="28"/>
                <w:szCs w:val="28"/>
              </w:rPr>
            </w:pPr>
            <w:r w:rsidRPr="00D1047D">
              <w:rPr>
                <w:rFonts w:cs="Times New Roman"/>
                <w:sz w:val="28"/>
                <w:szCs w:val="28"/>
              </w:rPr>
              <w:t>5</w:t>
            </w:r>
          </w:p>
        </w:tc>
        <w:tc>
          <w:tcPr>
            <w:tcW w:w="6540" w:type="dxa"/>
            <w:tcBorders>
              <w:top w:val="single" w:sz="4" w:space="0" w:color="000000"/>
              <w:left w:val="single" w:sz="4" w:space="0" w:color="000000"/>
              <w:bottom w:val="single" w:sz="4" w:space="0" w:color="000000"/>
              <w:right w:val="single" w:sz="4" w:space="0" w:color="000000"/>
            </w:tcBorders>
            <w:vAlign w:val="center"/>
          </w:tcPr>
          <w:p w14:paraId="49E0F892" w14:textId="4476775C" w:rsidR="00647DE4" w:rsidRPr="00D1047D" w:rsidRDefault="00647DE4" w:rsidP="003527C4">
            <w:pPr>
              <w:widowControl w:val="0"/>
              <w:spacing w:before="60" w:after="60" w:line="360" w:lineRule="exact"/>
              <w:jc w:val="both"/>
              <w:rPr>
                <w:rFonts w:cs="Times New Roman"/>
                <w:sz w:val="28"/>
                <w:szCs w:val="28"/>
              </w:rPr>
            </w:pPr>
            <w:r w:rsidRPr="00D1047D">
              <w:rPr>
                <w:rFonts w:cs="Times New Roman"/>
                <w:sz w:val="28"/>
                <w:szCs w:val="28"/>
              </w:rPr>
              <w:t>Lưu thông, phân phối, thu hồi và xử lý sản phẩm không bảo đảm an toàn theo yêu cầu của cơ quan có thẩm quyền</w:t>
            </w:r>
          </w:p>
        </w:tc>
        <w:tc>
          <w:tcPr>
            <w:tcW w:w="1014" w:type="dxa"/>
            <w:tcBorders>
              <w:top w:val="single" w:sz="4" w:space="0" w:color="000000"/>
              <w:left w:val="single" w:sz="4" w:space="0" w:color="000000"/>
              <w:bottom w:val="single" w:sz="4" w:space="0" w:color="000000"/>
              <w:right w:val="single" w:sz="4" w:space="0" w:color="000000"/>
            </w:tcBorders>
            <w:vAlign w:val="center"/>
          </w:tcPr>
          <w:p w14:paraId="56ACE2B0" w14:textId="679204F8" w:rsidR="00647DE4" w:rsidRPr="00D1047D" w:rsidRDefault="00647DE4" w:rsidP="003527C4">
            <w:pPr>
              <w:widowControl w:val="0"/>
              <w:spacing w:before="60" w:after="60" w:line="360" w:lineRule="exact"/>
              <w:jc w:val="center"/>
              <w:rPr>
                <w:rFonts w:cs="Times New Roman"/>
                <w:sz w:val="28"/>
                <w:szCs w:val="28"/>
              </w:rPr>
            </w:pPr>
            <w:r w:rsidRPr="00D1047D">
              <w:rPr>
                <w:rFonts w:cs="Times New Roman"/>
                <w:sz w:val="28"/>
                <w:szCs w:val="28"/>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4181581F" w14:textId="67D59334" w:rsidR="00647DE4" w:rsidRPr="00D1047D" w:rsidRDefault="00647DE4" w:rsidP="003527C4">
            <w:pPr>
              <w:widowControl w:val="0"/>
              <w:spacing w:before="60" w:after="60" w:line="360" w:lineRule="exact"/>
              <w:jc w:val="center"/>
              <w:rPr>
                <w:rFonts w:cs="Times New Roman"/>
                <w:sz w:val="28"/>
                <w:szCs w:val="28"/>
              </w:rPr>
            </w:pPr>
            <w:r w:rsidRPr="00D1047D">
              <w:rPr>
                <w:rFonts w:cs="Times New Roman"/>
                <w:sz w:val="28"/>
                <w:szCs w:val="28"/>
              </w:rPr>
              <w:t>☐</w:t>
            </w:r>
          </w:p>
        </w:tc>
      </w:tr>
    </w:tbl>
    <w:p w14:paraId="5C95E647" w14:textId="3B37D2D8" w:rsidR="00E72A66" w:rsidRPr="00D1047D" w:rsidRDefault="00E72A66" w:rsidP="003527C4">
      <w:pPr>
        <w:widowControl w:val="0"/>
        <w:spacing w:before="60" w:after="60" w:line="360" w:lineRule="exact"/>
        <w:ind w:firstLine="567"/>
        <w:jc w:val="both"/>
        <w:rPr>
          <w:sz w:val="28"/>
          <w:szCs w:val="28"/>
        </w:rPr>
      </w:pPr>
      <w:r w:rsidRPr="00D1047D">
        <w:rPr>
          <w:rFonts w:cs="Times New Roman"/>
          <w:b/>
          <w:sz w:val="28"/>
          <w:szCs w:val="28"/>
        </w:rPr>
        <w:t>Câu 1</w:t>
      </w:r>
      <w:r w:rsidR="00060F99">
        <w:rPr>
          <w:rFonts w:cs="Times New Roman"/>
          <w:b/>
          <w:sz w:val="28"/>
          <w:szCs w:val="28"/>
        </w:rPr>
        <w:t>1</w:t>
      </w:r>
      <w:r w:rsidRPr="00D1047D">
        <w:rPr>
          <w:rFonts w:cs="Times New Roman"/>
          <w:b/>
          <w:sz w:val="28"/>
          <w:szCs w:val="28"/>
        </w:rPr>
        <w:t>. Ông/bà cho biết các hành vi vi phạm pháp luật trong quản lý thực phẩm chức năng đã xảy ra thời gian qua?</w:t>
      </w:r>
      <w:r w:rsidRPr="00D1047D">
        <w:rPr>
          <w:rFonts w:cs="Times New Roman"/>
          <w:i/>
          <w:sz w:val="28"/>
          <w:szCs w:val="28"/>
        </w:rPr>
        <w:t xml:space="preserve"> (có thể lựa chọn nhiều phương án)</w:t>
      </w:r>
    </w:p>
    <w:p w14:paraId="7DB00928" w14:textId="40C960EC" w:rsidR="00E72A66" w:rsidRPr="00D1047D" w:rsidRDefault="00E72A66"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Sản xuất, kinh doanh thực phẩm chức năng không bảo đảm điều kiện an toàn thực phẩm hoặc không rõ nguồn gốc, xuất xứ.</w:t>
      </w:r>
    </w:p>
    <w:p w14:paraId="1E209A0B" w14:textId="57F1A81A" w:rsidR="000A0C53" w:rsidRPr="00D1047D" w:rsidRDefault="000A0C53"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w:t>
      </w:r>
      <w:r w:rsidR="00D953BB" w:rsidRPr="00D1047D">
        <w:rPr>
          <w:rFonts w:cs="Times New Roman"/>
          <w:sz w:val="28"/>
          <w:szCs w:val="28"/>
        </w:rPr>
        <w:t>Sản xuất hoặc nhập khẩu sản phẩm thuộc diện phải đăng ký bản công bố sản phẩm nhưng không đăng ký bản công bố sản phẩm; hoặc đã sản xuất, nhập khẩu sản phẩm thuộc diện phải đăng ký nhưng không có Giấy tiếp nhận đăng ký bản công bố sản phẩm theo quy định.</w:t>
      </w:r>
    </w:p>
    <w:p w14:paraId="1E6EA2C1" w14:textId="48B68BDE" w:rsidR="00E72A66" w:rsidRPr="00D1047D" w:rsidRDefault="00E72A66"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w:t>
      </w:r>
      <w:r w:rsidR="000A0C53" w:rsidRPr="00D1047D">
        <w:rPr>
          <w:rFonts w:cs="Times New Roman"/>
          <w:sz w:val="28"/>
          <w:szCs w:val="28"/>
        </w:rPr>
        <w:t>Q</w:t>
      </w:r>
      <w:r w:rsidRPr="00D1047D">
        <w:rPr>
          <w:rFonts w:cs="Times New Roman"/>
          <w:sz w:val="28"/>
          <w:szCs w:val="28"/>
        </w:rPr>
        <w:t>uảng cáo thực phẩm chức năng sai sự thật, quá công dụng, gây hiểu nhầm sản phẩm là thuốc hoặc có tác dụng thay thế thuốc chữa bệnh.</w:t>
      </w:r>
    </w:p>
    <w:p w14:paraId="15668EF2" w14:textId="116782A4" w:rsidR="00E72A66" w:rsidRPr="00D1047D" w:rsidRDefault="00E72A66"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lastRenderedPageBreak/>
        <w:t>☐</w:t>
      </w:r>
      <w:r w:rsidRPr="00D1047D">
        <w:rPr>
          <w:rFonts w:cs="Times New Roman"/>
          <w:sz w:val="28"/>
          <w:szCs w:val="28"/>
        </w:rPr>
        <w:t xml:space="preserve"> </w:t>
      </w:r>
      <w:r w:rsidR="00BB6F46" w:rsidRPr="00D1047D">
        <w:rPr>
          <w:rFonts w:cs="Times New Roman"/>
          <w:sz w:val="28"/>
          <w:szCs w:val="28"/>
        </w:rPr>
        <w:t>Ghi</w:t>
      </w:r>
      <w:r w:rsidRPr="00D1047D">
        <w:rPr>
          <w:rFonts w:cs="Times New Roman"/>
          <w:sz w:val="28"/>
          <w:szCs w:val="28"/>
        </w:rPr>
        <w:t xml:space="preserve"> nhãn sản phẩm thực phẩm chức năng không đúng quy định, thiếu nội dung bắt buộc hoặc gây hiểu nhầm về thành phần, công dụng, chất lượng sản phẩm.</w:t>
      </w:r>
    </w:p>
    <w:p w14:paraId="719A86D9" w14:textId="503416C9" w:rsidR="009B0F86" w:rsidRPr="00D1047D" w:rsidRDefault="00E72A66"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w:t>
      </w:r>
      <w:r w:rsidR="00BB6F46" w:rsidRPr="00D1047D">
        <w:rPr>
          <w:rFonts w:cs="Times New Roman"/>
          <w:sz w:val="28"/>
          <w:szCs w:val="28"/>
        </w:rPr>
        <w:t>Sử</w:t>
      </w:r>
      <w:r w:rsidRPr="00D1047D">
        <w:rPr>
          <w:rFonts w:cs="Times New Roman"/>
          <w:sz w:val="28"/>
          <w:szCs w:val="28"/>
        </w:rPr>
        <w:t xml:space="preserve"> dụng phiếu kiểm nghiệm</w:t>
      </w:r>
      <w:r w:rsidR="000A0C53" w:rsidRPr="00D1047D">
        <w:rPr>
          <w:rFonts w:cs="Times New Roman"/>
          <w:sz w:val="28"/>
          <w:szCs w:val="28"/>
        </w:rPr>
        <w:t xml:space="preserve"> không hợp lệ, không đúng sản phẩm, không đúng lô hàng hoặc có dấu hiệu giả mạo</w:t>
      </w:r>
      <w:r w:rsidR="009B0F86" w:rsidRPr="00D1047D">
        <w:rPr>
          <w:rFonts w:cs="Times New Roman"/>
          <w:sz w:val="28"/>
          <w:szCs w:val="28"/>
        </w:rPr>
        <w:t>.</w:t>
      </w:r>
    </w:p>
    <w:p w14:paraId="14B975E7" w14:textId="795B02D8" w:rsidR="009B0F86" w:rsidRPr="00D1047D" w:rsidRDefault="009B0F86"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Kinh doanh, quảng cáo thực phẩm chức năng trên mạng xã hội, sàn thương mại điện tử, livestream nhưng không cung cấp đầy đủ thông tin về nguồn gốc, xuất xứ, hồ sơ công bố, tổ chức/cá nhân chịu trách nhiệm về sản phẩm.</w:t>
      </w:r>
    </w:p>
    <w:p w14:paraId="3A1B6246" w14:textId="63B27495" w:rsidR="00E72A66" w:rsidRPr="00D1047D" w:rsidRDefault="00E72A66"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w:t>
      </w:r>
      <w:r w:rsidR="00BB6F46" w:rsidRPr="00D1047D">
        <w:rPr>
          <w:rFonts w:cs="Times New Roman"/>
          <w:sz w:val="28"/>
          <w:szCs w:val="28"/>
        </w:rPr>
        <w:t>Không</w:t>
      </w:r>
      <w:r w:rsidRPr="00D1047D">
        <w:rPr>
          <w:rFonts w:cs="Times New Roman"/>
          <w:sz w:val="28"/>
          <w:szCs w:val="28"/>
        </w:rPr>
        <w:t xml:space="preserve"> thu hồi, xử lý hoặc báo cáo cơ quan có thẩm quyền khi phát hiện sản phẩm thực phẩm chức năng không bảo đảm an toàn.</w:t>
      </w:r>
    </w:p>
    <w:p w14:paraId="42177B71" w14:textId="4348D2C0" w:rsidR="006E5CB2" w:rsidRPr="00D1047D" w:rsidRDefault="00E72A66"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Ý kiến khác (đề nghị nêu rõ): ............................................................................</w:t>
      </w:r>
    </w:p>
    <w:p w14:paraId="7A350CAC"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4BA0E8EB" w14:textId="1499D807" w:rsidR="00CF5330" w:rsidRPr="00D1047D" w:rsidRDefault="00CF5330"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B26FC0" w:rsidRPr="00D1047D">
        <w:rPr>
          <w:rFonts w:cs="Times New Roman"/>
          <w:b/>
          <w:sz w:val="28"/>
          <w:szCs w:val="28"/>
        </w:rPr>
        <w:t>1</w:t>
      </w:r>
      <w:r w:rsidR="00060F99">
        <w:rPr>
          <w:rFonts w:cs="Times New Roman"/>
          <w:b/>
          <w:sz w:val="28"/>
          <w:szCs w:val="28"/>
        </w:rPr>
        <w:t>2</w:t>
      </w:r>
      <w:r w:rsidRPr="00D1047D">
        <w:rPr>
          <w:rFonts w:cs="Times New Roman"/>
          <w:b/>
          <w:sz w:val="28"/>
          <w:szCs w:val="28"/>
        </w:rPr>
        <w:t>. Ông/bà cho biết những khó khăn, vướng mắc thường gặp trong công tác quản lý thực phẩm chức năng, thực phẩm thời gian qua?</w:t>
      </w:r>
    </w:p>
    <w:p w14:paraId="77146725" w14:textId="77777777" w:rsidR="00CF5330" w:rsidRPr="00D1047D" w:rsidRDefault="00CF5330" w:rsidP="003527C4">
      <w:pPr>
        <w:widowControl w:val="0"/>
        <w:spacing w:before="60" w:after="60" w:line="360" w:lineRule="exact"/>
        <w:ind w:firstLine="567"/>
        <w:jc w:val="both"/>
        <w:rPr>
          <w:sz w:val="28"/>
          <w:szCs w:val="28"/>
        </w:rPr>
      </w:pPr>
      <w:r w:rsidRPr="00D1047D">
        <w:rPr>
          <w:rFonts w:cs="Times New Roman"/>
          <w:sz w:val="28"/>
          <w:szCs w:val="28"/>
        </w:rPr>
        <w:t>☐ Khó khăn trong phân biệt, áp dụng thống nhất các khái niệm “thực phẩm chức năng”, “thực phẩm bảo vệ sức khỏe”, “thực phẩm bổ sung”.</w:t>
      </w:r>
    </w:p>
    <w:p w14:paraId="64C5E63C" w14:textId="77777777" w:rsidR="00CF5330" w:rsidRPr="00D1047D" w:rsidRDefault="00CF5330" w:rsidP="003527C4">
      <w:pPr>
        <w:widowControl w:val="0"/>
        <w:spacing w:before="60" w:after="60" w:line="360" w:lineRule="exact"/>
        <w:ind w:firstLine="567"/>
        <w:jc w:val="both"/>
        <w:rPr>
          <w:sz w:val="28"/>
          <w:szCs w:val="28"/>
        </w:rPr>
      </w:pPr>
      <w:r w:rsidRPr="00D1047D">
        <w:rPr>
          <w:rFonts w:cs="Times New Roman"/>
          <w:sz w:val="28"/>
          <w:szCs w:val="28"/>
        </w:rPr>
        <w:t>☐ Sản phẩm thực phẩm chức năng ngày càng đa dạng, số lượng lưu hành lớn, gây khó khăn cho công tác theo dõi, hậu kiểm.</w:t>
      </w:r>
    </w:p>
    <w:p w14:paraId="171E65F0" w14:textId="77777777" w:rsidR="00CF5330" w:rsidRPr="00D1047D" w:rsidRDefault="00CF5330" w:rsidP="003527C4">
      <w:pPr>
        <w:widowControl w:val="0"/>
        <w:spacing w:before="60" w:after="60" w:line="360" w:lineRule="exact"/>
        <w:ind w:firstLine="567"/>
        <w:jc w:val="both"/>
        <w:rPr>
          <w:sz w:val="28"/>
          <w:szCs w:val="28"/>
        </w:rPr>
      </w:pPr>
      <w:r w:rsidRPr="00D1047D">
        <w:rPr>
          <w:rFonts w:cs="Times New Roman"/>
          <w:sz w:val="28"/>
          <w:szCs w:val="28"/>
        </w:rPr>
        <w:t>☐ Hoạt động kinh doanh thực phẩm chức năng qua mạng xã hội, thương mại điện tử, hàng “xách tay” diễn biến phức tạp, khó kiểm soát chủ thể và chất lượng sản phẩm.</w:t>
      </w:r>
    </w:p>
    <w:p w14:paraId="04396F60" w14:textId="77777777" w:rsidR="00CF5330" w:rsidRPr="00D1047D" w:rsidRDefault="00CF5330" w:rsidP="003527C4">
      <w:pPr>
        <w:widowControl w:val="0"/>
        <w:spacing w:before="60" w:after="60" w:line="360" w:lineRule="exact"/>
        <w:ind w:firstLine="567"/>
        <w:jc w:val="both"/>
        <w:rPr>
          <w:sz w:val="28"/>
          <w:szCs w:val="28"/>
        </w:rPr>
      </w:pPr>
      <w:r w:rsidRPr="00D1047D">
        <w:rPr>
          <w:rFonts w:cs="Times New Roman"/>
          <w:sz w:val="28"/>
          <w:szCs w:val="28"/>
        </w:rPr>
        <w:t>☐ Tình trạng quảng cáo thực phẩm chức năng sai sự thật, quảng cáo quá công dụng, gây hiểu nhầm sản phẩm có tác dụng như thuốc còn xảy ra.</w:t>
      </w:r>
    </w:p>
    <w:p w14:paraId="2A72586B" w14:textId="77777777" w:rsidR="00CF5330" w:rsidRPr="00D1047D" w:rsidRDefault="00CF5330" w:rsidP="003527C4">
      <w:pPr>
        <w:widowControl w:val="0"/>
        <w:spacing w:before="60" w:after="60" w:line="360" w:lineRule="exact"/>
        <w:ind w:firstLine="567"/>
        <w:jc w:val="both"/>
        <w:rPr>
          <w:sz w:val="28"/>
          <w:szCs w:val="28"/>
        </w:rPr>
      </w:pPr>
      <w:r w:rsidRPr="00D1047D">
        <w:rPr>
          <w:rFonts w:cs="Times New Roman"/>
          <w:sz w:val="28"/>
          <w:szCs w:val="28"/>
        </w:rPr>
        <w:t>☐ Một số sản phẩm tự công bố không đúng nhóm sản phẩm, ghi công dụng như thực phẩm chức năng, gây khó khăn cho công tác quản lý và hậu kiểm.</w:t>
      </w:r>
    </w:p>
    <w:p w14:paraId="7FB6D097" w14:textId="77777777" w:rsidR="00CF5330" w:rsidRPr="00D1047D" w:rsidRDefault="00CF5330" w:rsidP="003527C4">
      <w:pPr>
        <w:widowControl w:val="0"/>
        <w:spacing w:before="60" w:after="60" w:line="360" w:lineRule="exact"/>
        <w:ind w:firstLine="567"/>
        <w:jc w:val="both"/>
        <w:rPr>
          <w:sz w:val="28"/>
          <w:szCs w:val="28"/>
        </w:rPr>
      </w:pPr>
      <w:r w:rsidRPr="00D1047D">
        <w:rPr>
          <w:rFonts w:cs="Times New Roman"/>
          <w:sz w:val="28"/>
          <w:szCs w:val="28"/>
        </w:rPr>
        <w:t>☐ Một số cơ sở, doanh nghiệp thay đổi địa điểm, tạm ngừng hoạt động, giải thể hoặc không còn hoạt động tại địa chỉ đăng ký, gây khó khăn cho công tác kiểm tra, hậu kiểm.</w:t>
      </w:r>
    </w:p>
    <w:p w14:paraId="236D3B40" w14:textId="77777777" w:rsidR="00CF5330" w:rsidRPr="00D1047D" w:rsidRDefault="00CF5330" w:rsidP="003527C4">
      <w:pPr>
        <w:widowControl w:val="0"/>
        <w:spacing w:before="60" w:after="60" w:line="360" w:lineRule="exact"/>
        <w:ind w:firstLine="567"/>
        <w:jc w:val="both"/>
        <w:rPr>
          <w:rFonts w:cs="Times New Roman"/>
          <w:sz w:val="28"/>
          <w:szCs w:val="28"/>
        </w:rPr>
      </w:pPr>
      <w:r w:rsidRPr="00D1047D">
        <w:rPr>
          <w:rFonts w:cs="Times New Roman"/>
          <w:sz w:val="28"/>
          <w:szCs w:val="28"/>
        </w:rPr>
        <w:t>☐ Việc kiểm soát số lượng sản phẩm thực tế đang lưu thông còn khó khăn do giấy tiếp nhận đăng ký bản công bố sản phẩm không quy định thời hạn hiệu lực.</w:t>
      </w:r>
    </w:p>
    <w:p w14:paraId="7B0CD53B" w14:textId="51BB989C" w:rsidR="00682798" w:rsidRPr="00682798" w:rsidRDefault="00682798" w:rsidP="003527C4">
      <w:pPr>
        <w:widowControl w:val="0"/>
        <w:spacing w:before="60" w:after="60" w:line="360" w:lineRule="exact"/>
        <w:ind w:firstLine="567"/>
        <w:jc w:val="both"/>
        <w:rPr>
          <w:rFonts w:cs="Times New Roman"/>
          <w:sz w:val="28"/>
          <w:szCs w:val="28"/>
        </w:rPr>
      </w:pPr>
      <w:r w:rsidRPr="00682798">
        <w:rPr>
          <w:rFonts w:ascii="Segoe UI Symbol" w:hAnsi="Segoe UI Symbol" w:cs="Segoe UI Symbol"/>
          <w:sz w:val="28"/>
          <w:szCs w:val="28"/>
        </w:rPr>
        <w:t>☐</w:t>
      </w:r>
      <w:r w:rsidRPr="00682798">
        <w:rPr>
          <w:rFonts w:cs="Times New Roman"/>
          <w:sz w:val="28"/>
          <w:szCs w:val="28"/>
        </w:rPr>
        <w:t xml:space="preserve"> Chồng chéo hoặc chưa rõ ràng về thẩm quyền thanh tra, kiểm tra, hậu kiểm đối với cơ sở vừa kinh doanh thực phẩm thông thường, vừa kinh doanh thực phẩm chức năng (</w:t>
      </w:r>
      <w:r w:rsidRPr="00682798">
        <w:rPr>
          <w:rFonts w:cs="Times New Roman"/>
          <w:i/>
          <w:iCs/>
          <w:sz w:val="28"/>
          <w:szCs w:val="28"/>
        </w:rPr>
        <w:t>đặc biệt là các quầy thuốc, nhà thuốc tư nhân</w:t>
      </w:r>
      <w:r w:rsidRPr="00682798">
        <w:rPr>
          <w:rFonts w:cs="Times New Roman"/>
          <w:sz w:val="28"/>
          <w:szCs w:val="28"/>
        </w:rPr>
        <w:t>)</w:t>
      </w:r>
      <w:r>
        <w:rPr>
          <w:rFonts w:cs="Times New Roman"/>
          <w:sz w:val="28"/>
          <w:szCs w:val="28"/>
        </w:rPr>
        <w:t>.</w:t>
      </w:r>
    </w:p>
    <w:p w14:paraId="7181A861" w14:textId="26BB5085" w:rsidR="009B0F86" w:rsidRPr="00D1047D" w:rsidRDefault="009B0F86"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sz w:val="28"/>
          <w:szCs w:val="28"/>
        </w:rPr>
        <w:t xml:space="preserve"> Việc hậu kiểm thực phẩm chức năng sau khi được cấp Giấy tiếp nhận đăng ký bản công bố sản phẩm còn khó khăn do sản phẩm lưu thông trên nhiều địa bàn, kinh doanh qua mạng xã hội, sàn thương mại điện tử, livestream, hàng xách tay và khó xác định đầy đủ chủ thể chịu trách nhiệm.</w:t>
      </w:r>
    </w:p>
    <w:p w14:paraId="6D756497" w14:textId="68D44A62" w:rsidR="00CF5330" w:rsidRPr="00D1047D" w:rsidRDefault="00CF5330" w:rsidP="003527C4">
      <w:pPr>
        <w:widowControl w:val="0"/>
        <w:tabs>
          <w:tab w:val="left" w:leader="dot" w:pos="9071"/>
        </w:tabs>
        <w:spacing w:before="60" w:after="60" w:line="360" w:lineRule="exact"/>
        <w:ind w:firstLine="567"/>
        <w:jc w:val="both"/>
        <w:rPr>
          <w:sz w:val="28"/>
          <w:szCs w:val="28"/>
        </w:rPr>
      </w:pPr>
      <w:r w:rsidRPr="00D1047D">
        <w:rPr>
          <w:rFonts w:cs="Times New Roman"/>
          <w:sz w:val="28"/>
          <w:szCs w:val="28"/>
        </w:rPr>
        <w:t>☐ Ý kiến khác (đề nghị nêu rõ):</w:t>
      </w:r>
      <w:r w:rsidRPr="00D1047D">
        <w:rPr>
          <w:rFonts w:cs="Times New Roman"/>
          <w:sz w:val="28"/>
          <w:szCs w:val="28"/>
        </w:rPr>
        <w:tab/>
      </w:r>
    </w:p>
    <w:p w14:paraId="7FDCEC2A"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3A6FC7B7" w14:textId="1563C642" w:rsidR="00060F99" w:rsidRPr="00D1047D" w:rsidRDefault="00060F99" w:rsidP="00060F99">
      <w:pPr>
        <w:widowControl w:val="0"/>
        <w:spacing w:before="60" w:after="60" w:line="360" w:lineRule="exact"/>
        <w:ind w:firstLine="567"/>
        <w:jc w:val="both"/>
        <w:rPr>
          <w:sz w:val="28"/>
          <w:szCs w:val="28"/>
        </w:rPr>
      </w:pPr>
      <w:r w:rsidRPr="00D1047D">
        <w:rPr>
          <w:rFonts w:cs="Times New Roman"/>
          <w:b/>
          <w:sz w:val="28"/>
          <w:szCs w:val="28"/>
        </w:rPr>
        <w:lastRenderedPageBreak/>
        <w:t xml:space="preserve">Câu </w:t>
      </w:r>
      <w:r>
        <w:rPr>
          <w:rFonts w:cs="Times New Roman"/>
          <w:b/>
          <w:sz w:val="28"/>
          <w:szCs w:val="28"/>
        </w:rPr>
        <w:t>13</w:t>
      </w:r>
      <w:r w:rsidRPr="00D1047D">
        <w:rPr>
          <w:rFonts w:cs="Times New Roman"/>
          <w:b/>
          <w:sz w:val="28"/>
          <w:szCs w:val="28"/>
        </w:rPr>
        <w:t>. Ông/bà đánh giá về điều kiện kỹ thuật cho công tác kiểm nghiệm thực phẩm tại đơn vị/địa phương thời gian qua?</w:t>
      </w:r>
    </w:p>
    <w:p w14:paraId="6D4D84A7" w14:textId="77777777" w:rsidR="00060F99" w:rsidRPr="00C62FAF" w:rsidRDefault="00060F99" w:rsidP="00060F99">
      <w:pPr>
        <w:widowControl w:val="0"/>
        <w:spacing w:before="60" w:after="60" w:line="360" w:lineRule="exact"/>
        <w:ind w:firstLine="567"/>
        <w:jc w:val="both"/>
        <w:rPr>
          <w:rFonts w:cs="Times New Roman"/>
          <w:bCs/>
          <w:sz w:val="28"/>
          <w:szCs w:val="28"/>
        </w:rPr>
      </w:pPr>
      <w:r w:rsidRPr="00C62FAF">
        <w:rPr>
          <w:rFonts w:ascii="Segoe UI Symbol" w:hAnsi="Segoe UI Symbol" w:cs="Segoe UI Symbol"/>
          <w:bCs/>
          <w:sz w:val="28"/>
          <w:szCs w:val="28"/>
        </w:rPr>
        <w:t>☐</w:t>
      </w:r>
      <w:r w:rsidRPr="00C62FAF">
        <w:rPr>
          <w:rFonts w:cs="Times New Roman"/>
          <w:bCs/>
          <w:sz w:val="28"/>
          <w:szCs w:val="28"/>
        </w:rPr>
        <w:t xml:space="preserve"> </w:t>
      </w:r>
      <w:r>
        <w:rPr>
          <w:rFonts w:cs="Times New Roman"/>
          <w:bCs/>
          <w:sz w:val="28"/>
          <w:szCs w:val="28"/>
        </w:rPr>
        <w:t>Tốt</w:t>
      </w:r>
      <w:r w:rsidRPr="00C62FAF">
        <w:rPr>
          <w:rFonts w:cs="Times New Roman"/>
          <w:bCs/>
          <w:sz w:val="28"/>
          <w:szCs w:val="28"/>
        </w:rPr>
        <w:t>.</w:t>
      </w:r>
    </w:p>
    <w:p w14:paraId="51E6FE51" w14:textId="77777777" w:rsidR="00060F99" w:rsidRPr="00C62FAF" w:rsidRDefault="00060F99" w:rsidP="00060F99">
      <w:pPr>
        <w:widowControl w:val="0"/>
        <w:spacing w:before="60" w:after="60" w:line="360" w:lineRule="exact"/>
        <w:ind w:firstLine="567"/>
        <w:jc w:val="both"/>
        <w:rPr>
          <w:rFonts w:cs="Times New Roman"/>
          <w:bCs/>
          <w:sz w:val="28"/>
          <w:szCs w:val="28"/>
        </w:rPr>
      </w:pPr>
      <w:r w:rsidRPr="00C62FAF">
        <w:rPr>
          <w:rFonts w:ascii="Segoe UI Symbol" w:hAnsi="Segoe UI Symbol" w:cs="Segoe UI Symbol"/>
          <w:bCs/>
          <w:sz w:val="28"/>
          <w:szCs w:val="28"/>
        </w:rPr>
        <w:t>☐</w:t>
      </w:r>
      <w:r w:rsidRPr="00C62FAF">
        <w:rPr>
          <w:rFonts w:cs="Times New Roman"/>
          <w:bCs/>
          <w:sz w:val="28"/>
          <w:szCs w:val="28"/>
        </w:rPr>
        <w:t xml:space="preserve"> </w:t>
      </w:r>
      <w:r>
        <w:rPr>
          <w:rFonts w:cs="Times New Roman"/>
          <w:bCs/>
          <w:sz w:val="28"/>
          <w:szCs w:val="28"/>
        </w:rPr>
        <w:t>Trung bình</w:t>
      </w:r>
      <w:r w:rsidRPr="00C62FAF">
        <w:rPr>
          <w:rFonts w:cs="Times New Roman"/>
          <w:bCs/>
          <w:sz w:val="28"/>
          <w:szCs w:val="28"/>
        </w:rPr>
        <w:t>.</w:t>
      </w:r>
    </w:p>
    <w:p w14:paraId="25B748D0" w14:textId="77777777" w:rsidR="00060F99" w:rsidRPr="00C62FAF" w:rsidRDefault="00060F99" w:rsidP="00060F99">
      <w:pPr>
        <w:widowControl w:val="0"/>
        <w:spacing w:before="60" w:after="60" w:line="360" w:lineRule="exact"/>
        <w:ind w:firstLine="567"/>
        <w:jc w:val="both"/>
        <w:rPr>
          <w:rFonts w:cs="Times New Roman"/>
          <w:bCs/>
          <w:sz w:val="28"/>
          <w:szCs w:val="28"/>
        </w:rPr>
      </w:pPr>
      <w:r w:rsidRPr="00C62FAF">
        <w:rPr>
          <w:rFonts w:ascii="Segoe UI Symbol" w:hAnsi="Segoe UI Symbol" w:cs="Segoe UI Symbol"/>
          <w:bCs/>
          <w:sz w:val="28"/>
          <w:szCs w:val="28"/>
        </w:rPr>
        <w:t>☐</w:t>
      </w:r>
      <w:r w:rsidRPr="00C62FAF">
        <w:rPr>
          <w:rFonts w:cs="Times New Roman"/>
          <w:bCs/>
          <w:sz w:val="28"/>
          <w:szCs w:val="28"/>
        </w:rPr>
        <w:t xml:space="preserve"> </w:t>
      </w:r>
      <w:r>
        <w:rPr>
          <w:rFonts w:cs="Times New Roman"/>
          <w:bCs/>
          <w:sz w:val="28"/>
          <w:szCs w:val="28"/>
        </w:rPr>
        <w:t>Yếu</w:t>
      </w:r>
      <w:r w:rsidRPr="00C62FAF">
        <w:rPr>
          <w:rFonts w:cs="Times New Roman"/>
          <w:bCs/>
          <w:sz w:val="28"/>
          <w:szCs w:val="28"/>
        </w:rPr>
        <w:t>.</w:t>
      </w:r>
    </w:p>
    <w:p w14:paraId="03710FCF" w14:textId="77777777" w:rsidR="00060F99" w:rsidRPr="00C62FAF" w:rsidRDefault="00060F99" w:rsidP="00060F99">
      <w:pPr>
        <w:widowControl w:val="0"/>
        <w:spacing w:before="60" w:after="60" w:line="360" w:lineRule="exact"/>
        <w:ind w:firstLine="567"/>
        <w:jc w:val="both"/>
        <w:rPr>
          <w:rFonts w:cs="Times New Roman"/>
          <w:bCs/>
          <w:sz w:val="24"/>
          <w:szCs w:val="24"/>
        </w:rPr>
      </w:pPr>
      <w:r w:rsidRPr="00C62FAF">
        <w:rPr>
          <w:rFonts w:ascii="Segoe UI Symbol" w:hAnsi="Segoe UI Symbol" w:cs="Segoe UI Symbol"/>
          <w:bCs/>
          <w:sz w:val="28"/>
          <w:szCs w:val="28"/>
        </w:rPr>
        <w:t>☐</w:t>
      </w:r>
      <w:r w:rsidRPr="00C62FAF">
        <w:rPr>
          <w:rFonts w:cs="Times New Roman"/>
          <w:bCs/>
          <w:sz w:val="28"/>
          <w:szCs w:val="28"/>
        </w:rPr>
        <w:t xml:space="preserve"> Ý kiến khác (đề nghị nêu rõ):</w:t>
      </w:r>
      <w:r w:rsidRPr="00C62FAF">
        <w:rPr>
          <w:rFonts w:cs="Times New Roman"/>
          <w:bCs/>
          <w:sz w:val="28"/>
          <w:szCs w:val="28"/>
        </w:rPr>
        <w:tab/>
      </w:r>
      <w:r w:rsidRPr="00C62FAF">
        <w:rPr>
          <w:rFonts w:cs="Times New Roman"/>
          <w:bCs/>
          <w:sz w:val="24"/>
          <w:szCs w:val="24"/>
        </w:rPr>
        <w:t>……………</w:t>
      </w:r>
      <w:r>
        <w:rPr>
          <w:rFonts w:cs="Times New Roman"/>
          <w:bCs/>
          <w:sz w:val="24"/>
          <w:szCs w:val="24"/>
        </w:rPr>
        <w:t>………..</w:t>
      </w:r>
      <w:r w:rsidRPr="00C62FAF">
        <w:rPr>
          <w:rFonts w:cs="Times New Roman"/>
          <w:bCs/>
          <w:sz w:val="24"/>
          <w:szCs w:val="24"/>
        </w:rPr>
        <w:t>…………………………………</w:t>
      </w:r>
    </w:p>
    <w:p w14:paraId="23782D2D" w14:textId="77777777" w:rsidR="00060F99" w:rsidRPr="00C62FAF" w:rsidRDefault="00060F99" w:rsidP="00060F99">
      <w:pPr>
        <w:widowControl w:val="0"/>
        <w:spacing w:before="60" w:after="60" w:line="360" w:lineRule="exact"/>
        <w:jc w:val="both"/>
        <w:rPr>
          <w:rFonts w:cs="Times New Roman"/>
          <w:bCs/>
          <w:sz w:val="24"/>
          <w:szCs w:val="24"/>
        </w:rPr>
      </w:pPr>
      <w:r>
        <w:rPr>
          <w:rFonts w:cs="Times New Roman"/>
          <w:bCs/>
          <w:sz w:val="24"/>
          <w:szCs w:val="24"/>
        </w:rPr>
        <w:t>…………………………………………………………………………………………………………</w:t>
      </w:r>
    </w:p>
    <w:p w14:paraId="58CD84D0" w14:textId="6D014727"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Câu 1</w:t>
      </w:r>
      <w:r w:rsidR="006F722B" w:rsidRPr="00D1047D">
        <w:rPr>
          <w:rFonts w:cs="Times New Roman"/>
          <w:b/>
          <w:sz w:val="28"/>
          <w:szCs w:val="28"/>
        </w:rPr>
        <w:t>4</w:t>
      </w:r>
      <w:r w:rsidRPr="00D1047D">
        <w:rPr>
          <w:rFonts w:cs="Times New Roman"/>
          <w:b/>
          <w:sz w:val="28"/>
          <w:szCs w:val="28"/>
        </w:rPr>
        <w:t xml:space="preserve">. Ông/bà đánh giá về </w:t>
      </w:r>
      <w:r w:rsidR="00D953BB" w:rsidRPr="00D1047D">
        <w:rPr>
          <w:rFonts w:cs="Times New Roman"/>
          <w:b/>
          <w:sz w:val="28"/>
          <w:szCs w:val="28"/>
        </w:rPr>
        <w:t xml:space="preserve">năng lực và hoạt động kiểm </w:t>
      </w:r>
      <w:r w:rsidRPr="00D1047D">
        <w:rPr>
          <w:rFonts w:cs="Times New Roman"/>
          <w:b/>
          <w:sz w:val="28"/>
          <w:szCs w:val="28"/>
        </w:rPr>
        <w:t xml:space="preserve">nghiệm thực phẩm </w:t>
      </w:r>
      <w:r w:rsidR="00D953BB" w:rsidRPr="00D1047D">
        <w:rPr>
          <w:rFonts w:cs="Times New Roman"/>
          <w:b/>
          <w:sz w:val="28"/>
          <w:szCs w:val="28"/>
        </w:rPr>
        <w:t>phục vụ quản lý nhà nước tại địa phương</w:t>
      </w:r>
      <w:r w:rsidRPr="00D1047D">
        <w:rPr>
          <w:rFonts w:cs="Times New Roman"/>
          <w:b/>
          <w:sz w:val="28"/>
          <w:szCs w:val="28"/>
        </w:rPr>
        <w:t>?</w:t>
      </w:r>
    </w:p>
    <w:tbl>
      <w:tblPr>
        <w:tblStyle w:val="LiBang"/>
        <w:tblW w:w="0" w:type="auto"/>
        <w:jc w:val="center"/>
        <w:tblLook w:val="04A0" w:firstRow="1" w:lastRow="0" w:firstColumn="1" w:lastColumn="0" w:noHBand="0" w:noVBand="1"/>
      </w:tblPr>
      <w:tblGrid>
        <w:gridCol w:w="747"/>
        <w:gridCol w:w="5924"/>
        <w:gridCol w:w="886"/>
        <w:gridCol w:w="1045"/>
        <w:gridCol w:w="1026"/>
      </w:tblGrid>
      <w:tr w:rsidR="002A355E" w:rsidRPr="00B62F34" w14:paraId="2942823B" w14:textId="5CE6C9F2" w:rsidTr="002A355E">
        <w:trP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F6CFB93" w14:textId="77777777" w:rsidR="002A355E" w:rsidRPr="00B62F34" w:rsidRDefault="002A355E" w:rsidP="003527C4">
            <w:pPr>
              <w:widowControl w:val="0"/>
              <w:spacing w:before="60" w:after="60" w:line="360" w:lineRule="exact"/>
              <w:jc w:val="center"/>
              <w:rPr>
                <w:sz w:val="28"/>
                <w:szCs w:val="28"/>
              </w:rPr>
            </w:pPr>
            <w:r w:rsidRPr="00B62F34">
              <w:rPr>
                <w:rFonts w:cs="Times New Roman"/>
                <w:b/>
                <w:sz w:val="28"/>
                <w:szCs w:val="28"/>
              </w:rPr>
              <w:t>STT</w:t>
            </w:r>
          </w:p>
        </w:tc>
        <w:tc>
          <w:tcPr>
            <w:tcW w:w="598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2FC1256" w14:textId="77777777" w:rsidR="002A355E" w:rsidRPr="00B62F34" w:rsidRDefault="002A355E" w:rsidP="003527C4">
            <w:pPr>
              <w:widowControl w:val="0"/>
              <w:spacing w:before="60" w:after="60" w:line="360" w:lineRule="exact"/>
              <w:jc w:val="center"/>
              <w:rPr>
                <w:sz w:val="28"/>
                <w:szCs w:val="28"/>
              </w:rPr>
            </w:pPr>
            <w:r w:rsidRPr="00B62F34">
              <w:rPr>
                <w:rFonts w:cs="Times New Roman"/>
                <w:b/>
                <w:sz w:val="28"/>
                <w:szCs w:val="28"/>
              </w:rPr>
              <w:t>Nội dung</w:t>
            </w:r>
          </w:p>
        </w:tc>
        <w:tc>
          <w:tcPr>
            <w:tcW w:w="889"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B586893" w14:textId="77777777" w:rsidR="002A355E" w:rsidRPr="00B62F34" w:rsidRDefault="002A355E" w:rsidP="003527C4">
            <w:pPr>
              <w:widowControl w:val="0"/>
              <w:spacing w:before="60" w:after="60" w:line="360" w:lineRule="exact"/>
              <w:jc w:val="center"/>
              <w:rPr>
                <w:sz w:val="28"/>
                <w:szCs w:val="28"/>
              </w:rPr>
            </w:pPr>
            <w:r w:rsidRPr="00B62F34">
              <w:rPr>
                <w:rFonts w:cs="Times New Roman"/>
                <w:b/>
                <w:sz w:val="28"/>
                <w:szCs w:val="28"/>
              </w:rPr>
              <w:t>Tốt</w:t>
            </w:r>
          </w:p>
        </w:tc>
        <w:tc>
          <w:tcPr>
            <w:tcW w:w="104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9B0A8A5" w14:textId="77777777" w:rsidR="002A355E" w:rsidRPr="00B62F34" w:rsidRDefault="002A355E" w:rsidP="003527C4">
            <w:pPr>
              <w:widowControl w:val="0"/>
              <w:spacing w:before="60" w:after="60" w:line="360" w:lineRule="exact"/>
              <w:jc w:val="center"/>
              <w:rPr>
                <w:sz w:val="28"/>
                <w:szCs w:val="28"/>
              </w:rPr>
            </w:pPr>
            <w:r w:rsidRPr="00B62F34">
              <w:rPr>
                <w:rFonts w:cs="Times New Roman"/>
                <w:b/>
                <w:sz w:val="28"/>
                <w:szCs w:val="28"/>
              </w:rPr>
              <w:t>Chưa tốt</w:t>
            </w:r>
          </w:p>
        </w:tc>
        <w:tc>
          <w:tcPr>
            <w:tcW w:w="964" w:type="dxa"/>
            <w:tcBorders>
              <w:top w:val="single" w:sz="4" w:space="0" w:color="000000"/>
              <w:left w:val="single" w:sz="4" w:space="0" w:color="000000"/>
              <w:bottom w:val="single" w:sz="4" w:space="0" w:color="000000"/>
              <w:right w:val="single" w:sz="4" w:space="0" w:color="000000"/>
            </w:tcBorders>
            <w:shd w:val="clear" w:color="auto" w:fill="D9EAF7"/>
          </w:tcPr>
          <w:p w14:paraId="1CDE41ED" w14:textId="233F9D3B" w:rsidR="002A355E" w:rsidRPr="00B62F34" w:rsidRDefault="002A6B50" w:rsidP="003527C4">
            <w:pPr>
              <w:widowControl w:val="0"/>
              <w:spacing w:before="60" w:after="60" w:line="360" w:lineRule="exact"/>
              <w:jc w:val="center"/>
              <w:rPr>
                <w:rFonts w:cs="Times New Roman"/>
                <w:b/>
                <w:sz w:val="28"/>
                <w:szCs w:val="28"/>
              </w:rPr>
            </w:pPr>
            <w:r w:rsidRPr="00B62F34">
              <w:rPr>
                <w:rFonts w:cs="Times New Roman"/>
                <w:b/>
                <w:sz w:val="28"/>
                <w:szCs w:val="28"/>
              </w:rPr>
              <w:t>Không rõ</w:t>
            </w:r>
          </w:p>
        </w:tc>
      </w:tr>
      <w:tr w:rsidR="002A355E" w:rsidRPr="00D1047D" w14:paraId="3425EE11" w14:textId="7EC005B8" w:rsidTr="002A6B50">
        <w:trPr>
          <w:jc w:val="center"/>
        </w:trPr>
        <w:tc>
          <w:tcPr>
            <w:tcW w:w="747" w:type="dxa"/>
            <w:tcBorders>
              <w:top w:val="single" w:sz="4" w:space="0" w:color="000000"/>
              <w:left w:val="single" w:sz="4" w:space="0" w:color="000000"/>
              <w:bottom w:val="single" w:sz="4" w:space="0" w:color="000000"/>
              <w:right w:val="single" w:sz="4" w:space="0" w:color="000000"/>
            </w:tcBorders>
            <w:vAlign w:val="center"/>
          </w:tcPr>
          <w:p w14:paraId="778AE56D"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1</w:t>
            </w:r>
          </w:p>
        </w:tc>
        <w:tc>
          <w:tcPr>
            <w:tcW w:w="5981" w:type="dxa"/>
            <w:tcBorders>
              <w:top w:val="single" w:sz="4" w:space="0" w:color="000000"/>
              <w:left w:val="single" w:sz="4" w:space="0" w:color="000000"/>
              <w:bottom w:val="single" w:sz="4" w:space="0" w:color="000000"/>
              <w:right w:val="single" w:sz="4" w:space="0" w:color="000000"/>
            </w:tcBorders>
            <w:vAlign w:val="center"/>
          </w:tcPr>
          <w:p w14:paraId="26907831" w14:textId="1E264F9E" w:rsidR="002A355E" w:rsidRPr="00D1047D" w:rsidRDefault="002A355E" w:rsidP="003527C4">
            <w:pPr>
              <w:widowControl w:val="0"/>
              <w:spacing w:before="60" w:after="60" w:line="360" w:lineRule="exact"/>
              <w:jc w:val="both"/>
              <w:rPr>
                <w:sz w:val="28"/>
                <w:szCs w:val="28"/>
              </w:rPr>
            </w:pPr>
            <w:r w:rsidRPr="00D1047D">
              <w:rPr>
                <w:rFonts w:cs="Times New Roman"/>
                <w:sz w:val="28"/>
                <w:szCs w:val="28"/>
              </w:rPr>
              <w:t>Năng lực cơ sở kiểm nghiệm được chỉ định, công nhận phục vụ quản lý nhà nước về an toàn thực phẩm</w:t>
            </w:r>
          </w:p>
        </w:tc>
        <w:tc>
          <w:tcPr>
            <w:tcW w:w="889" w:type="dxa"/>
            <w:tcBorders>
              <w:top w:val="single" w:sz="4" w:space="0" w:color="000000"/>
              <w:left w:val="single" w:sz="4" w:space="0" w:color="000000"/>
              <w:bottom w:val="single" w:sz="4" w:space="0" w:color="000000"/>
              <w:right w:val="single" w:sz="4" w:space="0" w:color="000000"/>
            </w:tcBorders>
            <w:vAlign w:val="center"/>
          </w:tcPr>
          <w:p w14:paraId="0F5FB15E"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w:t>
            </w:r>
          </w:p>
        </w:tc>
        <w:tc>
          <w:tcPr>
            <w:tcW w:w="1047" w:type="dxa"/>
            <w:tcBorders>
              <w:top w:val="single" w:sz="4" w:space="0" w:color="000000"/>
              <w:left w:val="single" w:sz="4" w:space="0" w:color="000000"/>
              <w:bottom w:val="single" w:sz="4" w:space="0" w:color="000000"/>
              <w:right w:val="single" w:sz="4" w:space="0" w:color="000000"/>
            </w:tcBorders>
            <w:vAlign w:val="center"/>
          </w:tcPr>
          <w:p w14:paraId="65241426"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w:t>
            </w:r>
          </w:p>
        </w:tc>
        <w:tc>
          <w:tcPr>
            <w:tcW w:w="964" w:type="dxa"/>
            <w:tcBorders>
              <w:top w:val="single" w:sz="4" w:space="0" w:color="000000"/>
              <w:left w:val="single" w:sz="4" w:space="0" w:color="000000"/>
              <w:bottom w:val="single" w:sz="4" w:space="0" w:color="000000"/>
              <w:right w:val="single" w:sz="4" w:space="0" w:color="000000"/>
            </w:tcBorders>
            <w:vAlign w:val="center"/>
          </w:tcPr>
          <w:p w14:paraId="27A84EC5" w14:textId="3CB7D90C" w:rsidR="002A355E" w:rsidRPr="00D1047D" w:rsidRDefault="002A6B50"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r>
      <w:tr w:rsidR="002A355E" w:rsidRPr="00D1047D" w14:paraId="422E78C6" w14:textId="76220049" w:rsidTr="002A6B50">
        <w:trPr>
          <w:jc w:val="center"/>
        </w:trPr>
        <w:tc>
          <w:tcPr>
            <w:tcW w:w="747" w:type="dxa"/>
            <w:tcBorders>
              <w:top w:val="single" w:sz="4" w:space="0" w:color="000000"/>
              <w:left w:val="single" w:sz="4" w:space="0" w:color="000000"/>
              <w:bottom w:val="single" w:sz="4" w:space="0" w:color="000000"/>
              <w:right w:val="single" w:sz="4" w:space="0" w:color="000000"/>
            </w:tcBorders>
            <w:vAlign w:val="center"/>
          </w:tcPr>
          <w:p w14:paraId="2E2ACA1C"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2</w:t>
            </w:r>
          </w:p>
        </w:tc>
        <w:tc>
          <w:tcPr>
            <w:tcW w:w="5981" w:type="dxa"/>
            <w:tcBorders>
              <w:top w:val="single" w:sz="4" w:space="0" w:color="000000"/>
              <w:left w:val="single" w:sz="4" w:space="0" w:color="000000"/>
              <w:bottom w:val="single" w:sz="4" w:space="0" w:color="000000"/>
              <w:right w:val="single" w:sz="4" w:space="0" w:color="000000"/>
            </w:tcBorders>
            <w:vAlign w:val="center"/>
          </w:tcPr>
          <w:p w14:paraId="3A985609" w14:textId="71E0AF41" w:rsidR="002A355E" w:rsidRPr="00D1047D" w:rsidRDefault="002A355E" w:rsidP="003527C4">
            <w:pPr>
              <w:widowControl w:val="0"/>
              <w:spacing w:before="60" w:after="60" w:line="360" w:lineRule="exact"/>
              <w:jc w:val="both"/>
              <w:rPr>
                <w:sz w:val="28"/>
                <w:szCs w:val="28"/>
              </w:rPr>
            </w:pPr>
            <w:r w:rsidRPr="00D1047D">
              <w:rPr>
                <w:rFonts w:cs="Times New Roman"/>
                <w:sz w:val="28"/>
                <w:szCs w:val="28"/>
              </w:rPr>
              <w:t>Sự phối hợp giữa cơ quan quản lý với cơ sở kiểm nghiệm trong lấy mẫu, bảo quản mẫu, gửi mẫu và trả kết quả</w:t>
            </w:r>
          </w:p>
        </w:tc>
        <w:tc>
          <w:tcPr>
            <w:tcW w:w="889" w:type="dxa"/>
            <w:tcBorders>
              <w:top w:val="single" w:sz="4" w:space="0" w:color="000000"/>
              <w:left w:val="single" w:sz="4" w:space="0" w:color="000000"/>
              <w:bottom w:val="single" w:sz="4" w:space="0" w:color="000000"/>
              <w:right w:val="single" w:sz="4" w:space="0" w:color="000000"/>
            </w:tcBorders>
            <w:vAlign w:val="center"/>
          </w:tcPr>
          <w:p w14:paraId="01296426"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w:t>
            </w:r>
          </w:p>
        </w:tc>
        <w:tc>
          <w:tcPr>
            <w:tcW w:w="1047" w:type="dxa"/>
            <w:tcBorders>
              <w:top w:val="single" w:sz="4" w:space="0" w:color="000000"/>
              <w:left w:val="single" w:sz="4" w:space="0" w:color="000000"/>
              <w:bottom w:val="single" w:sz="4" w:space="0" w:color="000000"/>
              <w:right w:val="single" w:sz="4" w:space="0" w:color="000000"/>
            </w:tcBorders>
            <w:vAlign w:val="center"/>
          </w:tcPr>
          <w:p w14:paraId="2BF3C738"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w:t>
            </w:r>
          </w:p>
        </w:tc>
        <w:tc>
          <w:tcPr>
            <w:tcW w:w="964" w:type="dxa"/>
            <w:tcBorders>
              <w:top w:val="single" w:sz="4" w:space="0" w:color="000000"/>
              <w:left w:val="single" w:sz="4" w:space="0" w:color="000000"/>
              <w:bottom w:val="single" w:sz="4" w:space="0" w:color="000000"/>
              <w:right w:val="single" w:sz="4" w:space="0" w:color="000000"/>
            </w:tcBorders>
            <w:vAlign w:val="center"/>
          </w:tcPr>
          <w:p w14:paraId="1171F3A6" w14:textId="7BCF4BD0" w:rsidR="002A355E" w:rsidRPr="00D1047D" w:rsidRDefault="002A6B50"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r>
      <w:tr w:rsidR="002A355E" w:rsidRPr="00D1047D" w14:paraId="47BD883F" w14:textId="231F82E8" w:rsidTr="002A6B50">
        <w:trPr>
          <w:jc w:val="center"/>
        </w:trPr>
        <w:tc>
          <w:tcPr>
            <w:tcW w:w="747" w:type="dxa"/>
            <w:tcBorders>
              <w:top w:val="single" w:sz="4" w:space="0" w:color="000000"/>
              <w:left w:val="single" w:sz="4" w:space="0" w:color="000000"/>
              <w:bottom w:val="single" w:sz="4" w:space="0" w:color="000000"/>
              <w:right w:val="single" w:sz="4" w:space="0" w:color="000000"/>
            </w:tcBorders>
            <w:vAlign w:val="center"/>
          </w:tcPr>
          <w:p w14:paraId="0BDC2993"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3</w:t>
            </w:r>
          </w:p>
        </w:tc>
        <w:tc>
          <w:tcPr>
            <w:tcW w:w="5981" w:type="dxa"/>
            <w:tcBorders>
              <w:top w:val="single" w:sz="4" w:space="0" w:color="000000"/>
              <w:left w:val="single" w:sz="4" w:space="0" w:color="000000"/>
              <w:bottom w:val="single" w:sz="4" w:space="0" w:color="000000"/>
              <w:right w:val="single" w:sz="4" w:space="0" w:color="000000"/>
            </w:tcBorders>
            <w:vAlign w:val="center"/>
          </w:tcPr>
          <w:p w14:paraId="18339BE9" w14:textId="77777777" w:rsidR="002A355E" w:rsidRPr="00D1047D" w:rsidRDefault="002A355E" w:rsidP="003527C4">
            <w:pPr>
              <w:widowControl w:val="0"/>
              <w:spacing w:before="60" w:after="60" w:line="360" w:lineRule="exact"/>
              <w:jc w:val="both"/>
              <w:rPr>
                <w:sz w:val="28"/>
                <w:szCs w:val="28"/>
              </w:rPr>
            </w:pPr>
            <w:r w:rsidRPr="00D1047D">
              <w:rPr>
                <w:rFonts w:cs="Times New Roman"/>
                <w:sz w:val="28"/>
                <w:szCs w:val="28"/>
              </w:rPr>
              <w:t>Việc trang bị sinh phẩm, test nhanh, kít, hóa chất phục vụ xét nghiệm nhanh về an toàn thực phẩm</w:t>
            </w:r>
          </w:p>
        </w:tc>
        <w:tc>
          <w:tcPr>
            <w:tcW w:w="889" w:type="dxa"/>
            <w:tcBorders>
              <w:top w:val="single" w:sz="4" w:space="0" w:color="000000"/>
              <w:left w:val="single" w:sz="4" w:space="0" w:color="000000"/>
              <w:bottom w:val="single" w:sz="4" w:space="0" w:color="000000"/>
              <w:right w:val="single" w:sz="4" w:space="0" w:color="000000"/>
            </w:tcBorders>
            <w:vAlign w:val="center"/>
          </w:tcPr>
          <w:p w14:paraId="0EF0F345"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w:t>
            </w:r>
          </w:p>
        </w:tc>
        <w:tc>
          <w:tcPr>
            <w:tcW w:w="1047" w:type="dxa"/>
            <w:tcBorders>
              <w:top w:val="single" w:sz="4" w:space="0" w:color="000000"/>
              <w:left w:val="single" w:sz="4" w:space="0" w:color="000000"/>
              <w:bottom w:val="single" w:sz="4" w:space="0" w:color="000000"/>
              <w:right w:val="single" w:sz="4" w:space="0" w:color="000000"/>
            </w:tcBorders>
            <w:vAlign w:val="center"/>
          </w:tcPr>
          <w:p w14:paraId="4CB14554"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w:t>
            </w:r>
          </w:p>
        </w:tc>
        <w:tc>
          <w:tcPr>
            <w:tcW w:w="964" w:type="dxa"/>
            <w:tcBorders>
              <w:top w:val="single" w:sz="4" w:space="0" w:color="000000"/>
              <w:left w:val="single" w:sz="4" w:space="0" w:color="000000"/>
              <w:bottom w:val="single" w:sz="4" w:space="0" w:color="000000"/>
              <w:right w:val="single" w:sz="4" w:space="0" w:color="000000"/>
            </w:tcBorders>
            <w:vAlign w:val="center"/>
          </w:tcPr>
          <w:p w14:paraId="0AEDB488" w14:textId="14D848A2" w:rsidR="002A355E" w:rsidRPr="00D1047D" w:rsidRDefault="002A6B50"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r>
      <w:tr w:rsidR="002A355E" w:rsidRPr="00D1047D" w14:paraId="7E6595A4" w14:textId="549EDBE4" w:rsidTr="002A6B50">
        <w:trPr>
          <w:jc w:val="center"/>
        </w:trPr>
        <w:tc>
          <w:tcPr>
            <w:tcW w:w="747" w:type="dxa"/>
            <w:tcBorders>
              <w:top w:val="single" w:sz="4" w:space="0" w:color="000000"/>
              <w:left w:val="single" w:sz="4" w:space="0" w:color="000000"/>
              <w:bottom w:val="single" w:sz="4" w:space="0" w:color="000000"/>
              <w:right w:val="single" w:sz="4" w:space="0" w:color="000000"/>
            </w:tcBorders>
            <w:vAlign w:val="center"/>
          </w:tcPr>
          <w:p w14:paraId="4D20C5D5"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4</w:t>
            </w:r>
          </w:p>
        </w:tc>
        <w:tc>
          <w:tcPr>
            <w:tcW w:w="5981" w:type="dxa"/>
            <w:tcBorders>
              <w:top w:val="single" w:sz="4" w:space="0" w:color="000000"/>
              <w:left w:val="single" w:sz="4" w:space="0" w:color="000000"/>
              <w:bottom w:val="single" w:sz="4" w:space="0" w:color="000000"/>
              <w:right w:val="single" w:sz="4" w:space="0" w:color="000000"/>
            </w:tcBorders>
            <w:vAlign w:val="center"/>
          </w:tcPr>
          <w:p w14:paraId="7D525A43" w14:textId="45E0CB25" w:rsidR="002A355E" w:rsidRPr="00D1047D" w:rsidRDefault="002A355E" w:rsidP="003527C4">
            <w:pPr>
              <w:widowControl w:val="0"/>
              <w:spacing w:before="60" w:after="60" w:line="360" w:lineRule="exact"/>
              <w:jc w:val="both"/>
              <w:rPr>
                <w:rFonts w:cs="Times New Roman"/>
                <w:sz w:val="28"/>
                <w:szCs w:val="28"/>
              </w:rPr>
            </w:pPr>
            <w:r w:rsidRPr="00D1047D">
              <w:rPr>
                <w:rFonts w:cs="Times New Roman"/>
                <w:sz w:val="28"/>
                <w:szCs w:val="28"/>
              </w:rPr>
              <w:t>Việc sử dụng kết quả kiểm nghiệm để phân tích, cảnh báo nguy cơ mất an toàn thực phẩm; phục vụ truy xuất nguồn gốc, thu hồi sản phẩm và xử lý vi phạm theo quy định</w:t>
            </w:r>
          </w:p>
        </w:tc>
        <w:tc>
          <w:tcPr>
            <w:tcW w:w="889" w:type="dxa"/>
            <w:tcBorders>
              <w:top w:val="single" w:sz="4" w:space="0" w:color="000000"/>
              <w:left w:val="single" w:sz="4" w:space="0" w:color="000000"/>
              <w:bottom w:val="single" w:sz="4" w:space="0" w:color="000000"/>
              <w:right w:val="single" w:sz="4" w:space="0" w:color="000000"/>
            </w:tcBorders>
            <w:vAlign w:val="center"/>
          </w:tcPr>
          <w:p w14:paraId="5B5DAD08"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w:t>
            </w:r>
          </w:p>
        </w:tc>
        <w:tc>
          <w:tcPr>
            <w:tcW w:w="1047" w:type="dxa"/>
            <w:tcBorders>
              <w:top w:val="single" w:sz="4" w:space="0" w:color="000000"/>
              <w:left w:val="single" w:sz="4" w:space="0" w:color="000000"/>
              <w:bottom w:val="single" w:sz="4" w:space="0" w:color="000000"/>
              <w:right w:val="single" w:sz="4" w:space="0" w:color="000000"/>
            </w:tcBorders>
            <w:vAlign w:val="center"/>
          </w:tcPr>
          <w:p w14:paraId="33C3ECF1" w14:textId="77777777" w:rsidR="002A355E" w:rsidRPr="00D1047D" w:rsidRDefault="002A355E" w:rsidP="003527C4">
            <w:pPr>
              <w:widowControl w:val="0"/>
              <w:spacing w:before="60" w:after="60" w:line="360" w:lineRule="exact"/>
              <w:jc w:val="center"/>
              <w:rPr>
                <w:sz w:val="28"/>
                <w:szCs w:val="28"/>
              </w:rPr>
            </w:pPr>
            <w:r w:rsidRPr="00D1047D">
              <w:rPr>
                <w:rFonts w:cs="Times New Roman"/>
                <w:sz w:val="28"/>
                <w:szCs w:val="28"/>
              </w:rPr>
              <w:t>☐</w:t>
            </w:r>
          </w:p>
        </w:tc>
        <w:tc>
          <w:tcPr>
            <w:tcW w:w="964" w:type="dxa"/>
            <w:tcBorders>
              <w:top w:val="single" w:sz="4" w:space="0" w:color="000000"/>
              <w:left w:val="single" w:sz="4" w:space="0" w:color="000000"/>
              <w:bottom w:val="single" w:sz="4" w:space="0" w:color="000000"/>
              <w:right w:val="single" w:sz="4" w:space="0" w:color="000000"/>
            </w:tcBorders>
            <w:vAlign w:val="center"/>
          </w:tcPr>
          <w:p w14:paraId="6D669CBB" w14:textId="1D4DCA50" w:rsidR="002A355E" w:rsidRPr="00D1047D" w:rsidRDefault="002A6B50" w:rsidP="003527C4">
            <w:pPr>
              <w:widowControl w:val="0"/>
              <w:spacing w:before="60" w:after="60" w:line="360" w:lineRule="exact"/>
              <w:jc w:val="center"/>
              <w:rPr>
                <w:rFonts w:cs="Times New Roman"/>
                <w:sz w:val="28"/>
                <w:szCs w:val="28"/>
              </w:rPr>
            </w:pPr>
            <w:r w:rsidRPr="00D1047D">
              <w:rPr>
                <w:rFonts w:ascii="Segoe UI Symbol" w:hAnsi="Segoe UI Symbol" w:cs="Segoe UI Symbol"/>
                <w:sz w:val="28"/>
                <w:szCs w:val="28"/>
              </w:rPr>
              <w:t>☐</w:t>
            </w:r>
          </w:p>
        </w:tc>
      </w:tr>
    </w:tbl>
    <w:p w14:paraId="62005A09" w14:textId="1CBA456C" w:rsidR="0080555B" w:rsidRPr="00D1047D" w:rsidRDefault="0080555B" w:rsidP="003527C4">
      <w:pPr>
        <w:widowControl w:val="0"/>
        <w:spacing w:before="60" w:after="60" w:line="360" w:lineRule="exact"/>
        <w:ind w:firstLine="567"/>
        <w:jc w:val="both"/>
        <w:rPr>
          <w:rFonts w:cs="Times New Roman"/>
          <w:b/>
          <w:sz w:val="28"/>
          <w:szCs w:val="28"/>
        </w:rPr>
      </w:pPr>
      <w:r w:rsidRPr="00D1047D">
        <w:rPr>
          <w:rFonts w:cs="Times New Roman"/>
          <w:b/>
          <w:sz w:val="28"/>
          <w:szCs w:val="28"/>
        </w:rPr>
        <w:t>Câu 1</w:t>
      </w:r>
      <w:r w:rsidR="006F722B" w:rsidRPr="00D1047D">
        <w:rPr>
          <w:rFonts w:cs="Times New Roman"/>
          <w:b/>
          <w:sz w:val="28"/>
          <w:szCs w:val="28"/>
        </w:rPr>
        <w:t>5</w:t>
      </w:r>
      <w:r w:rsidRPr="00D1047D">
        <w:rPr>
          <w:rFonts w:cs="Times New Roman"/>
          <w:b/>
          <w:sz w:val="28"/>
          <w:szCs w:val="28"/>
        </w:rPr>
        <w:t>. Ông/bà đánh giá mức độ chấp hành pháp luật của cá nhân, tổ chức trong hoạt động kiểm nghiệm thực phẩm trên địa bàn tỉnh thời gian qua?</w:t>
      </w:r>
    </w:p>
    <w:tbl>
      <w:tblPr>
        <w:tblStyle w:val="LiBang"/>
        <w:tblW w:w="9634" w:type="dxa"/>
        <w:jc w:val="center"/>
        <w:tblLook w:val="04A0" w:firstRow="1" w:lastRow="0" w:firstColumn="1" w:lastColumn="0" w:noHBand="0" w:noVBand="1"/>
      </w:tblPr>
      <w:tblGrid>
        <w:gridCol w:w="746"/>
        <w:gridCol w:w="5628"/>
        <w:gridCol w:w="851"/>
        <w:gridCol w:w="1059"/>
        <w:gridCol w:w="1350"/>
      </w:tblGrid>
      <w:tr w:rsidR="0051623D" w:rsidRPr="00D1047D" w14:paraId="51167CC7" w14:textId="1EFE66DF" w:rsidTr="00BD6494">
        <w:trPr>
          <w:jc w:val="center"/>
        </w:trPr>
        <w:tc>
          <w:tcPr>
            <w:tcW w:w="74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28AFCDD" w14:textId="77777777" w:rsidR="0051623D" w:rsidRPr="00D1047D" w:rsidRDefault="0051623D" w:rsidP="00BD6494">
            <w:pPr>
              <w:widowControl w:val="0"/>
              <w:spacing w:before="60" w:after="60" w:line="360" w:lineRule="exact"/>
              <w:jc w:val="center"/>
              <w:rPr>
                <w:sz w:val="28"/>
                <w:szCs w:val="28"/>
              </w:rPr>
            </w:pPr>
            <w:r w:rsidRPr="00D1047D">
              <w:rPr>
                <w:rFonts w:cs="Times New Roman"/>
                <w:b/>
                <w:sz w:val="28"/>
                <w:szCs w:val="28"/>
              </w:rPr>
              <w:t>STT</w:t>
            </w:r>
          </w:p>
        </w:tc>
        <w:tc>
          <w:tcPr>
            <w:tcW w:w="562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91382D9" w14:textId="77777777" w:rsidR="0051623D" w:rsidRPr="00D1047D" w:rsidRDefault="0051623D" w:rsidP="00BD6494">
            <w:pPr>
              <w:widowControl w:val="0"/>
              <w:spacing w:before="60" w:after="60" w:line="360" w:lineRule="exact"/>
              <w:jc w:val="center"/>
              <w:rPr>
                <w:sz w:val="28"/>
                <w:szCs w:val="28"/>
              </w:rPr>
            </w:pPr>
            <w:r w:rsidRPr="00D1047D">
              <w:rPr>
                <w:rFonts w:cs="Times New Roman"/>
                <w:b/>
                <w:sz w:val="28"/>
                <w:szCs w:val="28"/>
              </w:rPr>
              <w:t>Nội dung</w:t>
            </w:r>
          </w:p>
        </w:tc>
        <w:tc>
          <w:tcPr>
            <w:tcW w:w="85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C8FB37F" w14:textId="77777777" w:rsidR="0051623D" w:rsidRPr="00D1047D" w:rsidRDefault="0051623D" w:rsidP="00BD6494">
            <w:pPr>
              <w:widowControl w:val="0"/>
              <w:spacing w:before="60" w:after="60" w:line="360" w:lineRule="exact"/>
              <w:jc w:val="center"/>
              <w:rPr>
                <w:sz w:val="28"/>
                <w:szCs w:val="28"/>
              </w:rPr>
            </w:pPr>
            <w:r w:rsidRPr="00D1047D">
              <w:rPr>
                <w:rFonts w:cs="Times New Roman"/>
                <w:b/>
                <w:sz w:val="28"/>
                <w:szCs w:val="28"/>
              </w:rPr>
              <w:t>Tốt</w:t>
            </w:r>
          </w:p>
        </w:tc>
        <w:tc>
          <w:tcPr>
            <w:tcW w:w="1059"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FE5E1DC" w14:textId="77777777" w:rsidR="0051623D" w:rsidRPr="00D1047D" w:rsidRDefault="0051623D" w:rsidP="00BD6494">
            <w:pPr>
              <w:widowControl w:val="0"/>
              <w:spacing w:before="60" w:after="60" w:line="360" w:lineRule="exact"/>
              <w:jc w:val="center"/>
              <w:rPr>
                <w:sz w:val="28"/>
                <w:szCs w:val="28"/>
              </w:rPr>
            </w:pPr>
            <w:r w:rsidRPr="00D1047D">
              <w:rPr>
                <w:rFonts w:cs="Times New Roman"/>
                <w:b/>
                <w:sz w:val="28"/>
                <w:szCs w:val="28"/>
              </w:rPr>
              <w:t>Chưa tốt</w:t>
            </w:r>
          </w:p>
        </w:tc>
        <w:tc>
          <w:tcPr>
            <w:tcW w:w="13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0BD388E" w14:textId="5A7FA358" w:rsidR="0051623D" w:rsidRPr="00D1047D" w:rsidRDefault="0051623D" w:rsidP="00BD6494">
            <w:pPr>
              <w:widowControl w:val="0"/>
              <w:spacing w:before="60" w:after="60" w:line="360" w:lineRule="exact"/>
              <w:jc w:val="center"/>
              <w:rPr>
                <w:rFonts w:cs="Times New Roman"/>
                <w:b/>
                <w:sz w:val="28"/>
                <w:szCs w:val="28"/>
              </w:rPr>
            </w:pPr>
            <w:r w:rsidRPr="00BD6494">
              <w:rPr>
                <w:rFonts w:cs="Times New Roman"/>
                <w:b/>
                <w:sz w:val="28"/>
                <w:szCs w:val="28"/>
              </w:rPr>
              <w:t>Không rõ</w:t>
            </w:r>
          </w:p>
        </w:tc>
      </w:tr>
      <w:tr w:rsidR="0051623D" w:rsidRPr="00D1047D" w14:paraId="2BC099FD" w14:textId="5EA632AF" w:rsidTr="0051623D">
        <w:trP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66BDBF8C" w14:textId="77777777" w:rsidR="0051623D" w:rsidRPr="00D1047D" w:rsidRDefault="0051623D" w:rsidP="003527C4">
            <w:pPr>
              <w:widowControl w:val="0"/>
              <w:spacing w:before="60" w:after="60" w:line="360" w:lineRule="exact"/>
              <w:jc w:val="center"/>
              <w:rPr>
                <w:sz w:val="28"/>
                <w:szCs w:val="28"/>
              </w:rPr>
            </w:pPr>
            <w:r w:rsidRPr="00D1047D">
              <w:rPr>
                <w:rFonts w:cs="Times New Roman"/>
                <w:sz w:val="28"/>
                <w:szCs w:val="28"/>
              </w:rPr>
              <w:t>1</w:t>
            </w:r>
          </w:p>
        </w:tc>
        <w:tc>
          <w:tcPr>
            <w:tcW w:w="5628" w:type="dxa"/>
            <w:tcBorders>
              <w:top w:val="single" w:sz="4" w:space="0" w:color="000000"/>
              <w:left w:val="single" w:sz="4" w:space="0" w:color="000000"/>
              <w:bottom w:val="single" w:sz="4" w:space="0" w:color="000000"/>
              <w:right w:val="single" w:sz="4" w:space="0" w:color="000000"/>
            </w:tcBorders>
            <w:vAlign w:val="center"/>
          </w:tcPr>
          <w:p w14:paraId="186A5539" w14:textId="77777777" w:rsidR="0051623D" w:rsidRPr="00D1047D" w:rsidRDefault="0051623D" w:rsidP="003527C4">
            <w:pPr>
              <w:widowControl w:val="0"/>
              <w:spacing w:before="60" w:after="60" w:line="360" w:lineRule="exact"/>
              <w:jc w:val="both"/>
              <w:rPr>
                <w:sz w:val="28"/>
                <w:szCs w:val="28"/>
              </w:rPr>
            </w:pPr>
            <w:r w:rsidRPr="00D1047D">
              <w:rPr>
                <w:rFonts w:cs="Times New Roman"/>
                <w:sz w:val="28"/>
                <w:szCs w:val="28"/>
              </w:rPr>
              <w:t>Việc phối hợp cung cấp mẫu, hồ sơ, tài liệu phục vụ kiểm nghiệm thực phẩm</w:t>
            </w:r>
          </w:p>
        </w:tc>
        <w:tc>
          <w:tcPr>
            <w:tcW w:w="851" w:type="dxa"/>
            <w:tcBorders>
              <w:top w:val="single" w:sz="4" w:space="0" w:color="000000"/>
              <w:left w:val="single" w:sz="4" w:space="0" w:color="000000"/>
              <w:bottom w:val="single" w:sz="4" w:space="0" w:color="000000"/>
              <w:right w:val="single" w:sz="4" w:space="0" w:color="000000"/>
            </w:tcBorders>
            <w:vAlign w:val="center"/>
          </w:tcPr>
          <w:p w14:paraId="42542CBF" w14:textId="77777777" w:rsidR="0051623D" w:rsidRPr="00D1047D" w:rsidRDefault="0051623D"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1059" w:type="dxa"/>
            <w:tcBorders>
              <w:top w:val="single" w:sz="4" w:space="0" w:color="000000"/>
              <w:left w:val="single" w:sz="4" w:space="0" w:color="000000"/>
              <w:bottom w:val="single" w:sz="4" w:space="0" w:color="000000"/>
              <w:right w:val="single" w:sz="4" w:space="0" w:color="000000"/>
            </w:tcBorders>
            <w:vAlign w:val="center"/>
          </w:tcPr>
          <w:p w14:paraId="32456857" w14:textId="77777777" w:rsidR="0051623D" w:rsidRPr="00D1047D" w:rsidRDefault="0051623D"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1350" w:type="dxa"/>
            <w:tcBorders>
              <w:top w:val="single" w:sz="4" w:space="0" w:color="000000"/>
              <w:left w:val="single" w:sz="4" w:space="0" w:color="000000"/>
              <w:bottom w:val="single" w:sz="4" w:space="0" w:color="000000"/>
              <w:right w:val="single" w:sz="4" w:space="0" w:color="000000"/>
            </w:tcBorders>
            <w:vAlign w:val="center"/>
          </w:tcPr>
          <w:p w14:paraId="28F35E29" w14:textId="0594F477" w:rsidR="0051623D" w:rsidRPr="00D1047D" w:rsidRDefault="0051623D" w:rsidP="003527C4">
            <w:pPr>
              <w:widowControl w:val="0"/>
              <w:spacing w:before="60" w:after="60" w:line="360" w:lineRule="exact"/>
              <w:jc w:val="center"/>
              <w:rPr>
                <w:rFonts w:ascii="Segoe UI Symbol" w:hAnsi="Segoe UI Symbol" w:cs="Segoe UI Symbol"/>
                <w:sz w:val="28"/>
                <w:szCs w:val="28"/>
              </w:rPr>
            </w:pPr>
            <w:r w:rsidRPr="00981B5F">
              <w:rPr>
                <w:rFonts w:ascii="Segoe UI Symbol" w:hAnsi="Segoe UI Symbol" w:cs="Segoe UI Symbol"/>
                <w:sz w:val="28"/>
                <w:szCs w:val="28"/>
              </w:rPr>
              <w:t>☐</w:t>
            </w:r>
          </w:p>
        </w:tc>
      </w:tr>
      <w:tr w:rsidR="0051623D" w:rsidRPr="00D1047D" w14:paraId="710B8057" w14:textId="628B2747" w:rsidTr="0051623D">
        <w:trP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16E04439" w14:textId="77777777" w:rsidR="0051623D" w:rsidRPr="00D1047D" w:rsidRDefault="0051623D" w:rsidP="003527C4">
            <w:pPr>
              <w:widowControl w:val="0"/>
              <w:spacing w:before="60" w:after="60" w:line="360" w:lineRule="exact"/>
              <w:jc w:val="center"/>
              <w:rPr>
                <w:sz w:val="28"/>
                <w:szCs w:val="28"/>
              </w:rPr>
            </w:pPr>
            <w:r w:rsidRPr="00D1047D">
              <w:rPr>
                <w:rFonts w:cs="Times New Roman"/>
                <w:sz w:val="28"/>
                <w:szCs w:val="28"/>
              </w:rPr>
              <w:t>2</w:t>
            </w:r>
          </w:p>
        </w:tc>
        <w:tc>
          <w:tcPr>
            <w:tcW w:w="5628" w:type="dxa"/>
            <w:tcBorders>
              <w:top w:val="single" w:sz="4" w:space="0" w:color="000000"/>
              <w:left w:val="single" w:sz="4" w:space="0" w:color="000000"/>
              <w:bottom w:val="single" w:sz="4" w:space="0" w:color="000000"/>
              <w:right w:val="single" w:sz="4" w:space="0" w:color="000000"/>
            </w:tcBorders>
            <w:vAlign w:val="center"/>
          </w:tcPr>
          <w:p w14:paraId="34A5F2DC" w14:textId="77777777" w:rsidR="0051623D" w:rsidRPr="00D1047D" w:rsidRDefault="0051623D" w:rsidP="003527C4">
            <w:pPr>
              <w:widowControl w:val="0"/>
              <w:spacing w:before="60" w:after="60" w:line="360" w:lineRule="exact"/>
              <w:jc w:val="both"/>
              <w:rPr>
                <w:sz w:val="28"/>
                <w:szCs w:val="28"/>
              </w:rPr>
            </w:pPr>
            <w:r w:rsidRPr="00D1047D">
              <w:rPr>
                <w:rFonts w:cs="Times New Roman"/>
                <w:sz w:val="28"/>
                <w:szCs w:val="28"/>
              </w:rPr>
              <w:t>Việc sử dụng kết quả kiểm nghiệm hợp pháp, còn giá trị, phù hợp với sản phẩm, lô hàng trong quá trình sản xuất, kinh doanh</w:t>
            </w:r>
          </w:p>
        </w:tc>
        <w:tc>
          <w:tcPr>
            <w:tcW w:w="851" w:type="dxa"/>
            <w:tcBorders>
              <w:top w:val="single" w:sz="4" w:space="0" w:color="000000"/>
              <w:left w:val="single" w:sz="4" w:space="0" w:color="000000"/>
              <w:bottom w:val="single" w:sz="4" w:space="0" w:color="000000"/>
              <w:right w:val="single" w:sz="4" w:space="0" w:color="000000"/>
            </w:tcBorders>
            <w:vAlign w:val="center"/>
          </w:tcPr>
          <w:p w14:paraId="5D62A595" w14:textId="77777777" w:rsidR="0051623D" w:rsidRPr="00D1047D" w:rsidRDefault="0051623D"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1059" w:type="dxa"/>
            <w:tcBorders>
              <w:top w:val="single" w:sz="4" w:space="0" w:color="000000"/>
              <w:left w:val="single" w:sz="4" w:space="0" w:color="000000"/>
              <w:bottom w:val="single" w:sz="4" w:space="0" w:color="000000"/>
              <w:right w:val="single" w:sz="4" w:space="0" w:color="000000"/>
            </w:tcBorders>
            <w:vAlign w:val="center"/>
          </w:tcPr>
          <w:p w14:paraId="2C771FCB" w14:textId="77777777" w:rsidR="0051623D" w:rsidRPr="00D1047D" w:rsidRDefault="0051623D"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1350" w:type="dxa"/>
            <w:tcBorders>
              <w:top w:val="single" w:sz="4" w:space="0" w:color="000000"/>
              <w:left w:val="single" w:sz="4" w:space="0" w:color="000000"/>
              <w:bottom w:val="single" w:sz="4" w:space="0" w:color="000000"/>
              <w:right w:val="single" w:sz="4" w:space="0" w:color="000000"/>
            </w:tcBorders>
            <w:vAlign w:val="center"/>
          </w:tcPr>
          <w:p w14:paraId="0F6EBC7E" w14:textId="3E7333E6" w:rsidR="0051623D" w:rsidRPr="00D1047D" w:rsidRDefault="0051623D" w:rsidP="003527C4">
            <w:pPr>
              <w:widowControl w:val="0"/>
              <w:spacing w:before="60" w:after="60" w:line="360" w:lineRule="exact"/>
              <w:jc w:val="center"/>
              <w:rPr>
                <w:rFonts w:ascii="Segoe UI Symbol" w:hAnsi="Segoe UI Symbol" w:cs="Segoe UI Symbol"/>
                <w:sz w:val="28"/>
                <w:szCs w:val="28"/>
              </w:rPr>
            </w:pPr>
            <w:r w:rsidRPr="00981B5F">
              <w:rPr>
                <w:rFonts w:ascii="Segoe UI Symbol" w:hAnsi="Segoe UI Symbol" w:cs="Segoe UI Symbol"/>
                <w:sz w:val="28"/>
                <w:szCs w:val="28"/>
              </w:rPr>
              <w:t>☐</w:t>
            </w:r>
          </w:p>
        </w:tc>
      </w:tr>
      <w:tr w:rsidR="0051623D" w:rsidRPr="00D1047D" w14:paraId="4D5AD02A" w14:textId="169A1C80" w:rsidTr="0051623D">
        <w:trP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61478263" w14:textId="77777777" w:rsidR="0051623D" w:rsidRPr="00D1047D" w:rsidRDefault="0051623D" w:rsidP="003527C4">
            <w:pPr>
              <w:widowControl w:val="0"/>
              <w:spacing w:before="60" w:after="60" w:line="360" w:lineRule="exact"/>
              <w:jc w:val="center"/>
              <w:rPr>
                <w:sz w:val="28"/>
                <w:szCs w:val="28"/>
              </w:rPr>
            </w:pPr>
            <w:r w:rsidRPr="00D1047D">
              <w:rPr>
                <w:rFonts w:cs="Times New Roman"/>
                <w:sz w:val="28"/>
                <w:szCs w:val="28"/>
              </w:rPr>
              <w:t>3</w:t>
            </w:r>
          </w:p>
        </w:tc>
        <w:tc>
          <w:tcPr>
            <w:tcW w:w="5628" w:type="dxa"/>
            <w:tcBorders>
              <w:top w:val="single" w:sz="4" w:space="0" w:color="000000"/>
              <w:left w:val="single" w:sz="4" w:space="0" w:color="000000"/>
              <w:bottom w:val="single" w:sz="4" w:space="0" w:color="000000"/>
              <w:right w:val="single" w:sz="4" w:space="0" w:color="000000"/>
            </w:tcBorders>
            <w:vAlign w:val="center"/>
          </w:tcPr>
          <w:p w14:paraId="0F6208AD" w14:textId="77777777" w:rsidR="0051623D" w:rsidRPr="00D1047D" w:rsidRDefault="0051623D" w:rsidP="003527C4">
            <w:pPr>
              <w:widowControl w:val="0"/>
              <w:spacing w:before="60" w:after="60" w:line="360" w:lineRule="exact"/>
              <w:jc w:val="both"/>
              <w:rPr>
                <w:sz w:val="28"/>
                <w:szCs w:val="28"/>
              </w:rPr>
            </w:pPr>
            <w:r w:rsidRPr="00D1047D">
              <w:rPr>
                <w:rFonts w:cs="Times New Roman"/>
                <w:sz w:val="28"/>
                <w:szCs w:val="28"/>
              </w:rPr>
              <w:t>Việc lưu giữ hồ sơ, phiếu kết quả kiểm nghiệm và cung cấp khi cơ quan có thẩm quyền yêu cầu</w:t>
            </w:r>
          </w:p>
        </w:tc>
        <w:tc>
          <w:tcPr>
            <w:tcW w:w="851" w:type="dxa"/>
            <w:tcBorders>
              <w:top w:val="single" w:sz="4" w:space="0" w:color="000000"/>
              <w:left w:val="single" w:sz="4" w:space="0" w:color="000000"/>
              <w:bottom w:val="single" w:sz="4" w:space="0" w:color="000000"/>
              <w:right w:val="single" w:sz="4" w:space="0" w:color="000000"/>
            </w:tcBorders>
            <w:vAlign w:val="center"/>
          </w:tcPr>
          <w:p w14:paraId="3EF3A03A" w14:textId="77777777" w:rsidR="0051623D" w:rsidRPr="00D1047D" w:rsidRDefault="0051623D"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1059" w:type="dxa"/>
            <w:tcBorders>
              <w:top w:val="single" w:sz="4" w:space="0" w:color="000000"/>
              <w:left w:val="single" w:sz="4" w:space="0" w:color="000000"/>
              <w:bottom w:val="single" w:sz="4" w:space="0" w:color="000000"/>
              <w:right w:val="single" w:sz="4" w:space="0" w:color="000000"/>
            </w:tcBorders>
            <w:vAlign w:val="center"/>
          </w:tcPr>
          <w:p w14:paraId="2356A092" w14:textId="77777777" w:rsidR="0051623D" w:rsidRPr="00D1047D" w:rsidRDefault="0051623D"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1350" w:type="dxa"/>
            <w:tcBorders>
              <w:top w:val="single" w:sz="4" w:space="0" w:color="000000"/>
              <w:left w:val="single" w:sz="4" w:space="0" w:color="000000"/>
              <w:bottom w:val="single" w:sz="4" w:space="0" w:color="000000"/>
              <w:right w:val="single" w:sz="4" w:space="0" w:color="000000"/>
            </w:tcBorders>
            <w:vAlign w:val="center"/>
          </w:tcPr>
          <w:p w14:paraId="314419BE" w14:textId="649AE102" w:rsidR="0051623D" w:rsidRPr="00D1047D" w:rsidRDefault="0051623D" w:rsidP="003527C4">
            <w:pPr>
              <w:widowControl w:val="0"/>
              <w:spacing w:before="60" w:after="60" w:line="360" w:lineRule="exact"/>
              <w:jc w:val="center"/>
              <w:rPr>
                <w:rFonts w:ascii="Segoe UI Symbol" w:hAnsi="Segoe UI Symbol" w:cs="Segoe UI Symbol"/>
                <w:sz w:val="28"/>
                <w:szCs w:val="28"/>
              </w:rPr>
            </w:pPr>
            <w:r w:rsidRPr="00981B5F">
              <w:rPr>
                <w:rFonts w:ascii="Segoe UI Symbol" w:hAnsi="Segoe UI Symbol" w:cs="Segoe UI Symbol"/>
                <w:sz w:val="28"/>
                <w:szCs w:val="28"/>
              </w:rPr>
              <w:t>☐</w:t>
            </w:r>
          </w:p>
        </w:tc>
      </w:tr>
      <w:tr w:rsidR="0051623D" w:rsidRPr="00D1047D" w14:paraId="280473B0" w14:textId="3A480151" w:rsidTr="0051623D">
        <w:trP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2FF0ADE8" w14:textId="77777777" w:rsidR="0051623D" w:rsidRPr="00D1047D" w:rsidRDefault="0051623D" w:rsidP="003527C4">
            <w:pPr>
              <w:widowControl w:val="0"/>
              <w:spacing w:before="60" w:after="60" w:line="360" w:lineRule="exact"/>
              <w:jc w:val="center"/>
              <w:rPr>
                <w:sz w:val="28"/>
                <w:szCs w:val="28"/>
              </w:rPr>
            </w:pPr>
            <w:r w:rsidRPr="00D1047D">
              <w:rPr>
                <w:rFonts w:cs="Times New Roman"/>
                <w:sz w:val="28"/>
                <w:szCs w:val="28"/>
              </w:rPr>
              <w:t>4</w:t>
            </w:r>
          </w:p>
        </w:tc>
        <w:tc>
          <w:tcPr>
            <w:tcW w:w="5628" w:type="dxa"/>
            <w:tcBorders>
              <w:top w:val="single" w:sz="4" w:space="0" w:color="000000"/>
              <w:left w:val="single" w:sz="4" w:space="0" w:color="000000"/>
              <w:bottom w:val="single" w:sz="4" w:space="0" w:color="000000"/>
              <w:right w:val="single" w:sz="4" w:space="0" w:color="000000"/>
            </w:tcBorders>
            <w:vAlign w:val="center"/>
          </w:tcPr>
          <w:p w14:paraId="3F4C5E2B" w14:textId="77777777" w:rsidR="0051623D" w:rsidRPr="00D1047D" w:rsidRDefault="0051623D" w:rsidP="003527C4">
            <w:pPr>
              <w:widowControl w:val="0"/>
              <w:spacing w:before="60" w:after="60" w:line="360" w:lineRule="exact"/>
              <w:jc w:val="both"/>
              <w:rPr>
                <w:sz w:val="28"/>
                <w:szCs w:val="28"/>
              </w:rPr>
            </w:pPr>
            <w:r w:rsidRPr="00D1047D">
              <w:rPr>
                <w:rFonts w:cs="Times New Roman"/>
                <w:sz w:val="28"/>
                <w:szCs w:val="28"/>
              </w:rPr>
              <w:t xml:space="preserve">Việc chấp hành yêu cầu khắc phục, thu hồi, xử </w:t>
            </w:r>
            <w:r w:rsidRPr="00D1047D">
              <w:rPr>
                <w:rFonts w:cs="Times New Roman"/>
                <w:sz w:val="28"/>
                <w:szCs w:val="28"/>
              </w:rPr>
              <w:lastRenderedPageBreak/>
              <w:t>lý sản phẩm khi kết quả kiểm nghiệm không đạt yêu cầu về an toàn thực phẩm</w:t>
            </w:r>
          </w:p>
        </w:tc>
        <w:tc>
          <w:tcPr>
            <w:tcW w:w="851" w:type="dxa"/>
            <w:tcBorders>
              <w:top w:val="single" w:sz="4" w:space="0" w:color="000000"/>
              <w:left w:val="single" w:sz="4" w:space="0" w:color="000000"/>
              <w:bottom w:val="single" w:sz="4" w:space="0" w:color="000000"/>
              <w:right w:val="single" w:sz="4" w:space="0" w:color="000000"/>
            </w:tcBorders>
            <w:vAlign w:val="center"/>
          </w:tcPr>
          <w:p w14:paraId="6FC57CFF" w14:textId="77777777" w:rsidR="0051623D" w:rsidRPr="00D1047D" w:rsidRDefault="0051623D" w:rsidP="003527C4">
            <w:pPr>
              <w:widowControl w:val="0"/>
              <w:spacing w:before="60" w:after="60" w:line="360" w:lineRule="exact"/>
              <w:jc w:val="center"/>
              <w:rPr>
                <w:sz w:val="28"/>
                <w:szCs w:val="28"/>
              </w:rPr>
            </w:pPr>
            <w:r w:rsidRPr="00D1047D">
              <w:rPr>
                <w:rFonts w:ascii="Segoe UI Symbol" w:hAnsi="Segoe UI Symbol" w:cs="Segoe UI Symbol"/>
                <w:sz w:val="28"/>
                <w:szCs w:val="28"/>
              </w:rPr>
              <w:lastRenderedPageBreak/>
              <w:t>☐</w:t>
            </w:r>
          </w:p>
        </w:tc>
        <w:tc>
          <w:tcPr>
            <w:tcW w:w="1059" w:type="dxa"/>
            <w:tcBorders>
              <w:top w:val="single" w:sz="4" w:space="0" w:color="000000"/>
              <w:left w:val="single" w:sz="4" w:space="0" w:color="000000"/>
              <w:bottom w:val="single" w:sz="4" w:space="0" w:color="000000"/>
              <w:right w:val="single" w:sz="4" w:space="0" w:color="000000"/>
            </w:tcBorders>
            <w:vAlign w:val="center"/>
          </w:tcPr>
          <w:p w14:paraId="065939A0" w14:textId="77777777" w:rsidR="0051623D" w:rsidRPr="00D1047D" w:rsidRDefault="0051623D"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1350" w:type="dxa"/>
            <w:tcBorders>
              <w:top w:val="single" w:sz="4" w:space="0" w:color="000000"/>
              <w:left w:val="single" w:sz="4" w:space="0" w:color="000000"/>
              <w:bottom w:val="single" w:sz="4" w:space="0" w:color="000000"/>
              <w:right w:val="single" w:sz="4" w:space="0" w:color="000000"/>
            </w:tcBorders>
            <w:vAlign w:val="center"/>
          </w:tcPr>
          <w:p w14:paraId="776762BB" w14:textId="24B6FD7E" w:rsidR="0051623D" w:rsidRPr="00D1047D" w:rsidRDefault="0051623D" w:rsidP="003527C4">
            <w:pPr>
              <w:widowControl w:val="0"/>
              <w:spacing w:before="60" w:after="60" w:line="360" w:lineRule="exact"/>
              <w:jc w:val="center"/>
              <w:rPr>
                <w:rFonts w:ascii="Segoe UI Symbol" w:hAnsi="Segoe UI Symbol" w:cs="Segoe UI Symbol"/>
                <w:sz w:val="28"/>
                <w:szCs w:val="28"/>
              </w:rPr>
            </w:pPr>
            <w:r w:rsidRPr="00981B5F">
              <w:rPr>
                <w:rFonts w:ascii="Segoe UI Symbol" w:hAnsi="Segoe UI Symbol" w:cs="Segoe UI Symbol"/>
                <w:sz w:val="28"/>
                <w:szCs w:val="28"/>
              </w:rPr>
              <w:t>☐</w:t>
            </w:r>
          </w:p>
        </w:tc>
      </w:tr>
    </w:tbl>
    <w:p w14:paraId="5DC4C990" w14:textId="4C2421A2" w:rsidR="0072528F" w:rsidRPr="00D1047D" w:rsidRDefault="00A014C6" w:rsidP="003527C4">
      <w:pPr>
        <w:widowControl w:val="0"/>
        <w:spacing w:before="60" w:after="60" w:line="360" w:lineRule="exact"/>
        <w:ind w:firstLine="567"/>
        <w:jc w:val="both"/>
        <w:rPr>
          <w:sz w:val="28"/>
          <w:szCs w:val="28"/>
        </w:rPr>
      </w:pPr>
      <w:r w:rsidRPr="00D1047D">
        <w:rPr>
          <w:rFonts w:cs="Times New Roman"/>
          <w:b/>
          <w:sz w:val="28"/>
          <w:szCs w:val="28"/>
        </w:rPr>
        <w:t>Câu 1</w:t>
      </w:r>
      <w:r w:rsidR="006F722B" w:rsidRPr="00D1047D">
        <w:rPr>
          <w:rFonts w:cs="Times New Roman"/>
          <w:b/>
          <w:sz w:val="28"/>
          <w:szCs w:val="28"/>
        </w:rPr>
        <w:t>6</w:t>
      </w:r>
      <w:r w:rsidRPr="00D1047D">
        <w:rPr>
          <w:rFonts w:cs="Times New Roman"/>
          <w:b/>
          <w:sz w:val="28"/>
          <w:szCs w:val="28"/>
        </w:rPr>
        <w:t xml:space="preserve">. </w:t>
      </w:r>
      <w:r w:rsidR="0072528F" w:rsidRPr="00D1047D">
        <w:rPr>
          <w:rFonts w:eastAsia="Times New Roman"/>
          <w:b/>
          <w:sz w:val="28"/>
          <w:szCs w:val="28"/>
        </w:rPr>
        <w:t>Theo ông/bà, thông tin cảnh báo, thu hồi sản phẩm thực phẩm không bảo đảm an toàn có được công khai kịp thời, dễ tiếp cận không?</w:t>
      </w:r>
    </w:p>
    <w:p w14:paraId="617591A5" w14:textId="77777777" w:rsidR="0072528F" w:rsidRPr="00D1047D" w:rsidRDefault="0072528F" w:rsidP="003527C4">
      <w:pPr>
        <w:widowControl w:val="0"/>
        <w:spacing w:before="60" w:after="60" w:line="360" w:lineRule="exact"/>
        <w:ind w:firstLine="567"/>
        <w:jc w:val="both"/>
        <w:rPr>
          <w:sz w:val="28"/>
          <w:szCs w:val="28"/>
        </w:rPr>
      </w:pPr>
      <w:r w:rsidRPr="00D1047D">
        <w:rPr>
          <w:rFonts w:ascii="Segoe UI Symbol" w:eastAsia="Times New Roman" w:hAnsi="Segoe UI Symbol" w:cs="Segoe UI Symbol"/>
          <w:sz w:val="28"/>
          <w:szCs w:val="28"/>
        </w:rPr>
        <w:t>☐</w:t>
      </w:r>
      <w:r w:rsidRPr="00D1047D">
        <w:rPr>
          <w:rFonts w:eastAsia="Times New Roman"/>
          <w:sz w:val="28"/>
          <w:szCs w:val="28"/>
        </w:rPr>
        <w:t xml:space="preserve"> K</w:t>
      </w:r>
      <w:r w:rsidRPr="00D1047D">
        <w:rPr>
          <w:rFonts w:eastAsia="Times New Roman" w:cs="Times New Roman"/>
          <w:sz w:val="28"/>
          <w:szCs w:val="28"/>
        </w:rPr>
        <w:t>ị</w:t>
      </w:r>
      <w:r w:rsidRPr="00D1047D">
        <w:rPr>
          <w:rFonts w:eastAsia="Times New Roman"/>
          <w:sz w:val="28"/>
          <w:szCs w:val="28"/>
        </w:rPr>
        <w:t>p th</w:t>
      </w:r>
      <w:r w:rsidRPr="00D1047D">
        <w:rPr>
          <w:rFonts w:eastAsia="Times New Roman" w:cs="Times New Roman"/>
          <w:sz w:val="28"/>
          <w:szCs w:val="28"/>
        </w:rPr>
        <w:t>ờ</w:t>
      </w:r>
      <w:r w:rsidRPr="00D1047D">
        <w:rPr>
          <w:rFonts w:eastAsia="Times New Roman"/>
          <w:sz w:val="28"/>
          <w:szCs w:val="28"/>
        </w:rPr>
        <w:t>i, d</w:t>
      </w:r>
      <w:r w:rsidRPr="00D1047D">
        <w:rPr>
          <w:rFonts w:eastAsia="Times New Roman" w:cs="Times New Roman"/>
          <w:sz w:val="28"/>
          <w:szCs w:val="28"/>
        </w:rPr>
        <w:t>ễ</w:t>
      </w:r>
      <w:r w:rsidRPr="00D1047D">
        <w:rPr>
          <w:rFonts w:eastAsia="Times New Roman"/>
          <w:sz w:val="28"/>
          <w:szCs w:val="28"/>
        </w:rPr>
        <w:t xml:space="preserve"> ti</w:t>
      </w:r>
      <w:r w:rsidRPr="00D1047D">
        <w:rPr>
          <w:rFonts w:eastAsia="Times New Roman" w:cs="Times New Roman"/>
          <w:sz w:val="28"/>
          <w:szCs w:val="28"/>
        </w:rPr>
        <w:t>ế</w:t>
      </w:r>
      <w:r w:rsidRPr="00D1047D">
        <w:rPr>
          <w:rFonts w:eastAsia="Times New Roman"/>
          <w:sz w:val="28"/>
          <w:szCs w:val="28"/>
        </w:rPr>
        <w:t>p c</w:t>
      </w:r>
      <w:r w:rsidRPr="00D1047D">
        <w:rPr>
          <w:rFonts w:eastAsia="Times New Roman" w:cs="Times New Roman"/>
          <w:sz w:val="28"/>
          <w:szCs w:val="28"/>
        </w:rPr>
        <w:t>ậ</w:t>
      </w:r>
      <w:r w:rsidRPr="00D1047D">
        <w:rPr>
          <w:rFonts w:eastAsia="Times New Roman"/>
          <w:sz w:val="28"/>
          <w:szCs w:val="28"/>
        </w:rPr>
        <w:t>n.</w:t>
      </w:r>
    </w:p>
    <w:p w14:paraId="76615C34" w14:textId="77777777" w:rsidR="0072528F" w:rsidRPr="00D1047D" w:rsidRDefault="0072528F" w:rsidP="003527C4">
      <w:pPr>
        <w:widowControl w:val="0"/>
        <w:spacing w:before="60" w:after="60" w:line="360" w:lineRule="exact"/>
        <w:ind w:firstLine="567"/>
        <w:jc w:val="both"/>
        <w:rPr>
          <w:sz w:val="28"/>
          <w:szCs w:val="28"/>
        </w:rPr>
      </w:pPr>
      <w:r w:rsidRPr="00D1047D">
        <w:rPr>
          <w:rFonts w:ascii="Segoe UI Symbol" w:eastAsia="Times New Roman" w:hAnsi="Segoe UI Symbol" w:cs="Segoe UI Symbol"/>
          <w:sz w:val="28"/>
          <w:szCs w:val="28"/>
        </w:rPr>
        <w:t>☐</w:t>
      </w:r>
      <w:r w:rsidRPr="00D1047D">
        <w:rPr>
          <w:rFonts w:eastAsia="Times New Roman"/>
          <w:sz w:val="28"/>
          <w:szCs w:val="28"/>
        </w:rPr>
        <w:t xml:space="preserve"> C</w:t>
      </w:r>
      <w:r w:rsidRPr="00D1047D">
        <w:rPr>
          <w:rFonts w:eastAsia="Times New Roman" w:cs="Times New Roman"/>
          <w:sz w:val="28"/>
          <w:szCs w:val="28"/>
        </w:rPr>
        <w:t>ó</w:t>
      </w:r>
      <w:r w:rsidRPr="00D1047D">
        <w:rPr>
          <w:rFonts w:eastAsia="Times New Roman"/>
          <w:sz w:val="28"/>
          <w:szCs w:val="28"/>
        </w:rPr>
        <w:t xml:space="preserve"> c</w:t>
      </w:r>
      <w:r w:rsidRPr="00D1047D">
        <w:rPr>
          <w:rFonts w:eastAsia="Times New Roman" w:cs="Times New Roman"/>
          <w:sz w:val="28"/>
          <w:szCs w:val="28"/>
        </w:rPr>
        <w:t>ô</w:t>
      </w:r>
      <w:r w:rsidRPr="00D1047D">
        <w:rPr>
          <w:rFonts w:eastAsia="Times New Roman"/>
          <w:sz w:val="28"/>
          <w:szCs w:val="28"/>
        </w:rPr>
        <w:t>ng khai nh</w:t>
      </w:r>
      <w:r w:rsidRPr="00D1047D">
        <w:rPr>
          <w:rFonts w:eastAsia="Times New Roman" w:cs="Times New Roman"/>
          <w:sz w:val="28"/>
          <w:szCs w:val="28"/>
        </w:rPr>
        <w:t>ư</w:t>
      </w:r>
      <w:r w:rsidRPr="00D1047D">
        <w:rPr>
          <w:rFonts w:eastAsia="Times New Roman"/>
          <w:sz w:val="28"/>
          <w:szCs w:val="28"/>
        </w:rPr>
        <w:t>ng kh</w:t>
      </w:r>
      <w:r w:rsidRPr="00D1047D">
        <w:rPr>
          <w:rFonts w:eastAsia="Times New Roman" w:cs="Times New Roman"/>
          <w:sz w:val="28"/>
          <w:szCs w:val="28"/>
        </w:rPr>
        <w:t>ó</w:t>
      </w:r>
      <w:r w:rsidRPr="00D1047D">
        <w:rPr>
          <w:rFonts w:eastAsia="Times New Roman"/>
          <w:sz w:val="28"/>
          <w:szCs w:val="28"/>
        </w:rPr>
        <w:t xml:space="preserve"> ti</w:t>
      </w:r>
      <w:r w:rsidRPr="00D1047D">
        <w:rPr>
          <w:rFonts w:eastAsia="Times New Roman" w:cs="Times New Roman"/>
          <w:sz w:val="28"/>
          <w:szCs w:val="28"/>
        </w:rPr>
        <w:t>ế</w:t>
      </w:r>
      <w:r w:rsidRPr="00D1047D">
        <w:rPr>
          <w:rFonts w:eastAsia="Times New Roman"/>
          <w:sz w:val="28"/>
          <w:szCs w:val="28"/>
        </w:rPr>
        <w:t>p c</w:t>
      </w:r>
      <w:r w:rsidRPr="00D1047D">
        <w:rPr>
          <w:rFonts w:eastAsia="Times New Roman" w:cs="Times New Roman"/>
          <w:sz w:val="28"/>
          <w:szCs w:val="28"/>
        </w:rPr>
        <w:t>ậ</w:t>
      </w:r>
      <w:r w:rsidRPr="00D1047D">
        <w:rPr>
          <w:rFonts w:eastAsia="Times New Roman"/>
          <w:sz w:val="28"/>
          <w:szCs w:val="28"/>
        </w:rPr>
        <w:t>n ho</w:t>
      </w:r>
      <w:r w:rsidRPr="00D1047D">
        <w:rPr>
          <w:rFonts w:eastAsia="Times New Roman" w:cs="Times New Roman"/>
          <w:sz w:val="28"/>
          <w:szCs w:val="28"/>
        </w:rPr>
        <w:t>ặ</w:t>
      </w:r>
      <w:r w:rsidRPr="00D1047D">
        <w:rPr>
          <w:rFonts w:eastAsia="Times New Roman"/>
          <w:sz w:val="28"/>
          <w:szCs w:val="28"/>
        </w:rPr>
        <w:t>c ch</w:t>
      </w:r>
      <w:r w:rsidRPr="00D1047D">
        <w:rPr>
          <w:rFonts w:eastAsia="Times New Roman" w:cs="Times New Roman"/>
          <w:sz w:val="28"/>
          <w:szCs w:val="28"/>
        </w:rPr>
        <w:t>ư</w:t>
      </w:r>
      <w:r w:rsidRPr="00D1047D">
        <w:rPr>
          <w:rFonts w:eastAsia="Times New Roman"/>
          <w:sz w:val="28"/>
          <w:szCs w:val="28"/>
        </w:rPr>
        <w:t>a d</w:t>
      </w:r>
      <w:r w:rsidRPr="00D1047D">
        <w:rPr>
          <w:rFonts w:eastAsia="Times New Roman" w:cs="Times New Roman"/>
          <w:sz w:val="28"/>
          <w:szCs w:val="28"/>
        </w:rPr>
        <w:t>ễ</w:t>
      </w:r>
      <w:r w:rsidRPr="00D1047D">
        <w:rPr>
          <w:rFonts w:eastAsia="Times New Roman"/>
          <w:sz w:val="28"/>
          <w:szCs w:val="28"/>
        </w:rPr>
        <w:t xml:space="preserve"> hi</w:t>
      </w:r>
      <w:r w:rsidRPr="00D1047D">
        <w:rPr>
          <w:rFonts w:eastAsia="Times New Roman" w:cs="Times New Roman"/>
          <w:sz w:val="28"/>
          <w:szCs w:val="28"/>
        </w:rPr>
        <w:t>ể</w:t>
      </w:r>
      <w:r w:rsidRPr="00D1047D">
        <w:rPr>
          <w:rFonts w:eastAsia="Times New Roman"/>
          <w:sz w:val="28"/>
          <w:szCs w:val="28"/>
        </w:rPr>
        <w:t>u.</w:t>
      </w:r>
    </w:p>
    <w:p w14:paraId="311DC2BE" w14:textId="1999BF51" w:rsidR="0072528F" w:rsidRPr="00D1047D" w:rsidRDefault="0072528F" w:rsidP="003527C4">
      <w:pPr>
        <w:widowControl w:val="0"/>
        <w:spacing w:before="60" w:after="60" w:line="360" w:lineRule="exact"/>
        <w:ind w:firstLine="567"/>
        <w:jc w:val="both"/>
        <w:rPr>
          <w:sz w:val="28"/>
          <w:szCs w:val="28"/>
        </w:rPr>
      </w:pPr>
      <w:r w:rsidRPr="00D1047D">
        <w:rPr>
          <w:rFonts w:ascii="Segoe UI Symbol" w:eastAsia="Times New Roman" w:hAnsi="Segoe UI Symbol" w:cs="Segoe UI Symbol"/>
          <w:sz w:val="28"/>
          <w:szCs w:val="28"/>
        </w:rPr>
        <w:t>☐</w:t>
      </w:r>
      <w:r w:rsidRPr="00D1047D">
        <w:rPr>
          <w:rFonts w:eastAsia="Times New Roman"/>
          <w:sz w:val="28"/>
          <w:szCs w:val="28"/>
        </w:rPr>
        <w:t xml:space="preserve"> Ch</w:t>
      </w:r>
      <w:r w:rsidRPr="00D1047D">
        <w:rPr>
          <w:rFonts w:eastAsia="Times New Roman" w:cs="Times New Roman"/>
          <w:sz w:val="28"/>
          <w:szCs w:val="28"/>
        </w:rPr>
        <w:t>ư</w:t>
      </w:r>
      <w:r w:rsidRPr="00D1047D">
        <w:rPr>
          <w:rFonts w:eastAsia="Times New Roman"/>
          <w:sz w:val="28"/>
          <w:szCs w:val="28"/>
        </w:rPr>
        <w:t>a k</w:t>
      </w:r>
      <w:r w:rsidRPr="00D1047D">
        <w:rPr>
          <w:rFonts w:eastAsia="Times New Roman" w:cs="Times New Roman"/>
          <w:sz w:val="28"/>
          <w:szCs w:val="28"/>
        </w:rPr>
        <w:t>ị</w:t>
      </w:r>
      <w:r w:rsidRPr="00D1047D">
        <w:rPr>
          <w:rFonts w:eastAsia="Times New Roman"/>
          <w:sz w:val="28"/>
          <w:szCs w:val="28"/>
        </w:rPr>
        <w:t>p th</w:t>
      </w:r>
      <w:r w:rsidRPr="00D1047D">
        <w:rPr>
          <w:rFonts w:eastAsia="Times New Roman" w:cs="Times New Roman"/>
          <w:sz w:val="28"/>
          <w:szCs w:val="28"/>
        </w:rPr>
        <w:t>ờ</w:t>
      </w:r>
      <w:r w:rsidRPr="00D1047D">
        <w:rPr>
          <w:rFonts w:eastAsia="Times New Roman"/>
          <w:sz w:val="28"/>
          <w:szCs w:val="28"/>
        </w:rPr>
        <w:t>i, ch</w:t>
      </w:r>
      <w:r w:rsidRPr="00D1047D">
        <w:rPr>
          <w:rFonts w:eastAsia="Times New Roman" w:cs="Times New Roman"/>
          <w:sz w:val="28"/>
          <w:szCs w:val="28"/>
        </w:rPr>
        <w:t>ư</w:t>
      </w:r>
      <w:r w:rsidRPr="00D1047D">
        <w:rPr>
          <w:rFonts w:eastAsia="Times New Roman"/>
          <w:sz w:val="28"/>
          <w:szCs w:val="28"/>
        </w:rPr>
        <w:t>a d</w:t>
      </w:r>
      <w:r w:rsidRPr="00D1047D">
        <w:rPr>
          <w:rFonts w:eastAsia="Times New Roman" w:cs="Times New Roman"/>
          <w:sz w:val="28"/>
          <w:szCs w:val="28"/>
        </w:rPr>
        <w:t>ễ</w:t>
      </w:r>
      <w:r w:rsidRPr="00D1047D">
        <w:rPr>
          <w:rFonts w:eastAsia="Times New Roman"/>
          <w:sz w:val="28"/>
          <w:szCs w:val="28"/>
        </w:rPr>
        <w:t xml:space="preserve"> ti</w:t>
      </w:r>
      <w:r w:rsidRPr="00D1047D">
        <w:rPr>
          <w:rFonts w:eastAsia="Times New Roman" w:cs="Times New Roman"/>
          <w:sz w:val="28"/>
          <w:szCs w:val="28"/>
        </w:rPr>
        <w:t>ế</w:t>
      </w:r>
      <w:r w:rsidRPr="00D1047D">
        <w:rPr>
          <w:rFonts w:eastAsia="Times New Roman"/>
          <w:sz w:val="28"/>
          <w:szCs w:val="28"/>
        </w:rPr>
        <w:t>p c</w:t>
      </w:r>
      <w:r w:rsidRPr="00D1047D">
        <w:rPr>
          <w:rFonts w:eastAsia="Times New Roman" w:cs="Times New Roman"/>
          <w:sz w:val="28"/>
          <w:szCs w:val="28"/>
        </w:rPr>
        <w:t>ậ</w:t>
      </w:r>
      <w:r w:rsidRPr="00D1047D">
        <w:rPr>
          <w:rFonts w:eastAsia="Times New Roman"/>
          <w:sz w:val="28"/>
          <w:szCs w:val="28"/>
        </w:rPr>
        <w:t>n.</w:t>
      </w:r>
    </w:p>
    <w:p w14:paraId="7AAADAC3" w14:textId="102449B2" w:rsidR="00A014C6" w:rsidRPr="00D1047D" w:rsidRDefault="0072528F" w:rsidP="003527C4">
      <w:pPr>
        <w:widowControl w:val="0"/>
        <w:spacing w:before="60" w:after="60" w:line="360" w:lineRule="exact"/>
        <w:ind w:firstLine="567"/>
        <w:jc w:val="both"/>
        <w:rPr>
          <w:sz w:val="28"/>
          <w:szCs w:val="28"/>
        </w:rPr>
      </w:pPr>
      <w:r w:rsidRPr="00D1047D">
        <w:rPr>
          <w:rFonts w:cs="Times New Roman"/>
          <w:b/>
          <w:sz w:val="28"/>
          <w:szCs w:val="28"/>
        </w:rPr>
        <w:t>Câu 1</w:t>
      </w:r>
      <w:r w:rsidR="006F722B" w:rsidRPr="00D1047D">
        <w:rPr>
          <w:rFonts w:cs="Times New Roman"/>
          <w:b/>
          <w:sz w:val="28"/>
          <w:szCs w:val="28"/>
        </w:rPr>
        <w:t>7</w:t>
      </w:r>
      <w:r w:rsidRPr="00D1047D">
        <w:rPr>
          <w:rFonts w:cs="Times New Roman"/>
          <w:b/>
          <w:sz w:val="28"/>
          <w:szCs w:val="28"/>
        </w:rPr>
        <w:t xml:space="preserve">. </w:t>
      </w:r>
      <w:r w:rsidR="00A014C6" w:rsidRPr="00D1047D">
        <w:rPr>
          <w:rFonts w:cs="Times New Roman"/>
          <w:b/>
          <w:sz w:val="28"/>
          <w:szCs w:val="28"/>
        </w:rPr>
        <w:t>Ông/bà cho biết các hành vi vi phạm pháp luật trong kiểm nghiệm thực phẩm đã xảy ra trong thời gian qua?</w:t>
      </w:r>
      <w:r w:rsidR="00A014C6" w:rsidRPr="00D1047D">
        <w:rPr>
          <w:rFonts w:cs="Times New Roman"/>
          <w:i/>
          <w:sz w:val="28"/>
          <w:szCs w:val="28"/>
        </w:rPr>
        <w:t xml:space="preserve"> (có thể lựa chọn nhiều phương án)</w:t>
      </w:r>
    </w:p>
    <w:p w14:paraId="07977024" w14:textId="011535F6" w:rsidR="00A014C6" w:rsidRPr="00D1047D" w:rsidRDefault="00A014C6"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Lấy mẫu, bảo quản, niêm phong, vận chuyển và gửi mẫu kiểm nghiệm thực phẩm không đúng quy định.</w:t>
      </w:r>
    </w:p>
    <w:p w14:paraId="57B5CDF3" w14:textId="0F4932B7" w:rsidR="00A014C6" w:rsidRPr="00D1047D" w:rsidRDefault="00A014C6"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Kiểm nghiệm không đúng chỉ tiêu, phương pháp, tiêu chuẩn, quy chuẩn kỹ thuật hoặc gửi mẫu đến cơ sở kiểm nghiệm không đủ điều kiện theo quy định.</w:t>
      </w:r>
    </w:p>
    <w:p w14:paraId="74AAB7F2" w14:textId="3811A31B" w:rsidR="00A014C6" w:rsidRPr="00D1047D" w:rsidRDefault="00A014C6"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Sử</w:t>
      </w:r>
      <w:r w:rsidR="009B0F86" w:rsidRPr="00D1047D">
        <w:rPr>
          <w:rFonts w:cs="Times New Roman"/>
          <w:sz w:val="28"/>
          <w:szCs w:val="28"/>
        </w:rPr>
        <w:t xml:space="preserve"> dụng</w:t>
      </w:r>
      <w:r w:rsidRPr="00D1047D">
        <w:rPr>
          <w:rFonts w:cs="Times New Roman"/>
          <w:sz w:val="28"/>
          <w:szCs w:val="28"/>
        </w:rPr>
        <w:t xml:space="preserve"> phiếu kết quả kiểm nghiệm không hợp lệ, không đúng mẫu sản phẩm, sửa chữa, làm sai lệch hoặc sử dụng không trung thực kết quả kiểm nghiệm.</w:t>
      </w:r>
    </w:p>
    <w:p w14:paraId="545FA27E" w14:textId="3C4384DE" w:rsidR="00A014C6" w:rsidRPr="00D1047D" w:rsidRDefault="00A014C6"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Không cung cấp mẫu, hồ sơ, tài liệu phục vụ kiểm nghiệm khi cơ quan chức năng yêu cầu.</w:t>
      </w:r>
    </w:p>
    <w:p w14:paraId="73E9A50B" w14:textId="6BD050FA" w:rsidR="00A014C6" w:rsidRPr="00D1047D" w:rsidRDefault="00A014C6"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Không thu hồi, xử lý sản phẩm khi kết quả kiểm nghiệm xác định sản phẩm không bảo đảm an toàn thực phẩm.</w:t>
      </w:r>
    </w:p>
    <w:p w14:paraId="656D9F10" w14:textId="5BC9DA3A" w:rsidR="00A014C6" w:rsidRPr="00D1047D" w:rsidRDefault="00A014C6"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Ý kiến khác (đề nghị nêu rõ): .............................................................................</w:t>
      </w:r>
    </w:p>
    <w:p w14:paraId="44285178"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752CE79C" w14:textId="41C27C8E" w:rsidR="00A014C6" w:rsidRPr="00D1047D" w:rsidRDefault="00A014C6" w:rsidP="003527C4">
      <w:pPr>
        <w:widowControl w:val="0"/>
        <w:spacing w:before="60" w:after="60" w:line="360" w:lineRule="exact"/>
        <w:ind w:firstLine="567"/>
        <w:jc w:val="both"/>
        <w:rPr>
          <w:sz w:val="28"/>
          <w:szCs w:val="28"/>
        </w:rPr>
      </w:pPr>
      <w:r w:rsidRPr="00D1047D">
        <w:rPr>
          <w:rFonts w:cs="Times New Roman"/>
          <w:b/>
          <w:sz w:val="28"/>
          <w:szCs w:val="28"/>
        </w:rPr>
        <w:t>Câu 1</w:t>
      </w:r>
      <w:r w:rsidR="006F722B" w:rsidRPr="00D1047D">
        <w:rPr>
          <w:rFonts w:cs="Times New Roman"/>
          <w:b/>
          <w:sz w:val="28"/>
          <w:szCs w:val="28"/>
        </w:rPr>
        <w:t>8</w:t>
      </w:r>
      <w:r w:rsidRPr="00D1047D">
        <w:rPr>
          <w:rFonts w:cs="Times New Roman"/>
          <w:b/>
          <w:sz w:val="28"/>
          <w:szCs w:val="28"/>
        </w:rPr>
        <w:t>. Ông/bà cho biết những khó khăn, vướng mắc thường gặp trong công tác kiểm nghiệm thực phẩm thời gian qua?</w:t>
      </w:r>
    </w:p>
    <w:p w14:paraId="5D520378" w14:textId="75D3EE17" w:rsidR="00A014C6" w:rsidRPr="00D1047D" w:rsidRDefault="00A014C6"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Cơ sở vật chất, trang thiết bị kiểm nghiệm còn thiếu, lạc hậu; chưa đáp ứng yêu cầu kiểm nghiệm một số chỉ tiêu phức tạp; nhiều mẫu phải gửi đơn vị tuyến trên hoặc đơn vị được chỉ định.</w:t>
      </w:r>
    </w:p>
    <w:p w14:paraId="2E5BF2F4" w14:textId="77777777" w:rsidR="00A014C6" w:rsidRPr="00D1047D" w:rsidRDefault="00A014C6"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Thiếu phương tiện kiểm tra cơ động, sinh phẩm, test nhanh, kít, hóa chất phục vụ kiểm tra nhanh về an toàn thực phẩm.</w:t>
      </w:r>
    </w:p>
    <w:p w14:paraId="188444BF" w14:textId="77777777" w:rsidR="00A014C6" w:rsidRPr="00D1047D" w:rsidRDefault="00A014C6"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Kinh phí lấy mẫu, gửi mẫu, kiểm nghiệm, điều tra, khảo sát còn hạn chế; số lượng mẫu kiểm nghiệm chưa đủ tính đại diện.</w:t>
      </w:r>
    </w:p>
    <w:p w14:paraId="411BD369" w14:textId="712897E6" w:rsidR="00A014C6" w:rsidRPr="00D1047D" w:rsidRDefault="00A014C6"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Thời gian gửi mẫu, kiểm nghiệm và trả kết quả còn kéo dài, gây khó khăn trong xử lý vi phạm, thu hồi sản phẩm không bảo đảm an toàn thực phẩm.</w:t>
      </w:r>
    </w:p>
    <w:p w14:paraId="65F64326" w14:textId="3D5849C4" w:rsidR="008A3A61" w:rsidRPr="00D1047D" w:rsidRDefault="008A3A61"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sz w:val="28"/>
          <w:szCs w:val="28"/>
        </w:rPr>
        <w:t xml:space="preserve"> Chi phí kiểm nghiệm thực phẩm còn cao so với khả năng tài chính của một số cơ sở sản xuất, kinh doanh nhỏ lẻ, dẫn đến tình trạng né tránh, chậm thực hiện kiểm nghiệm hoặc không thực hiện kiểm nghiệm sản phẩm theo quy định.</w:t>
      </w:r>
    </w:p>
    <w:p w14:paraId="337B088F" w14:textId="148BA8B2" w:rsidR="008A3A61" w:rsidRPr="00D1047D" w:rsidRDefault="008A3A61"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sz w:val="28"/>
          <w:szCs w:val="28"/>
        </w:rPr>
        <w:t xml:space="preserve"> Một số chỉ tiêu kiểm nghiệm chuyên sâu về hóa chất độc hại, chất cấm, phụ gia, chất bảo quản mới phát sinh chưa đáp ứng kịp thời tại địa phương, phải gửi mẫu </w:t>
      </w:r>
      <w:r w:rsidRPr="00D1047D">
        <w:rPr>
          <w:sz w:val="28"/>
          <w:szCs w:val="28"/>
        </w:rPr>
        <w:lastRenderedPageBreak/>
        <w:t>đến cơ sở kiểm nghiệm tuyến trên hoặc cơ sở được chỉ định, làm kéo dài thời gian xử lý.</w:t>
      </w:r>
    </w:p>
    <w:p w14:paraId="084EA4C5" w14:textId="266154A4" w:rsidR="008A3A61" w:rsidRPr="00D1047D" w:rsidRDefault="008A3A61"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sz w:val="28"/>
          <w:szCs w:val="28"/>
        </w:rPr>
        <w:t xml:space="preserve"> Số lượng mẫu được lấy để kiểm nghiệm, hậu kiểm còn hạn chế, chưa bảo đảm tính đại diện so với số lượng cơ sở, sản phẩm thực tế đang lưu thông trên thị trường.</w:t>
      </w:r>
    </w:p>
    <w:p w14:paraId="3F774189" w14:textId="4A62E472" w:rsidR="00A014C6" w:rsidRPr="00D1047D" w:rsidRDefault="00A014C6" w:rsidP="003527C4">
      <w:pPr>
        <w:widowControl w:val="0"/>
        <w:tabs>
          <w:tab w:val="left" w:leader="dot" w:pos="9071"/>
        </w:tabs>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Ý kiến khác (đề nghị nêu rõ):</w:t>
      </w:r>
      <w:r w:rsidRPr="00D1047D">
        <w:rPr>
          <w:rFonts w:cs="Times New Roman"/>
          <w:sz w:val="28"/>
          <w:szCs w:val="28"/>
        </w:rPr>
        <w:tab/>
      </w:r>
    </w:p>
    <w:p w14:paraId="4813F7AD"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30665BED" w14:textId="5928D215"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6F722B" w:rsidRPr="00D1047D">
        <w:rPr>
          <w:rFonts w:cs="Times New Roman"/>
          <w:b/>
          <w:sz w:val="28"/>
          <w:szCs w:val="28"/>
        </w:rPr>
        <w:t>19</w:t>
      </w:r>
      <w:r w:rsidRPr="00D1047D">
        <w:rPr>
          <w:rFonts w:cs="Times New Roman"/>
          <w:b/>
          <w:sz w:val="28"/>
          <w:szCs w:val="28"/>
        </w:rPr>
        <w:t xml:space="preserve">. </w:t>
      </w:r>
      <w:r w:rsidR="004E71A6" w:rsidRPr="00D1047D">
        <w:rPr>
          <w:rFonts w:cs="Times New Roman"/>
          <w:b/>
          <w:sz w:val="28"/>
          <w:szCs w:val="28"/>
        </w:rPr>
        <w:t xml:space="preserve">Ông/bà đánh giá </w:t>
      </w:r>
      <w:r w:rsidR="00FA5F8D" w:rsidRPr="00D1047D">
        <w:rPr>
          <w:rFonts w:cs="Times New Roman"/>
          <w:b/>
          <w:sz w:val="28"/>
          <w:szCs w:val="28"/>
        </w:rPr>
        <w:t>công tác</w:t>
      </w:r>
      <w:r w:rsidRPr="00D1047D">
        <w:rPr>
          <w:rFonts w:cs="Times New Roman"/>
          <w:b/>
          <w:sz w:val="28"/>
          <w:szCs w:val="28"/>
        </w:rPr>
        <w:t xml:space="preserve"> quản lý nhà nước </w:t>
      </w:r>
      <w:r w:rsidR="00FA5F8D" w:rsidRPr="00D1047D">
        <w:rPr>
          <w:rFonts w:cs="Times New Roman"/>
          <w:b/>
          <w:sz w:val="28"/>
          <w:szCs w:val="28"/>
        </w:rPr>
        <w:t>đối với</w:t>
      </w:r>
      <w:r w:rsidR="00F32685" w:rsidRPr="00D1047D">
        <w:rPr>
          <w:rFonts w:cs="Times New Roman"/>
          <w:b/>
          <w:sz w:val="28"/>
          <w:szCs w:val="28"/>
        </w:rPr>
        <w:t xml:space="preserve"> </w:t>
      </w:r>
      <w:r w:rsidRPr="00D1047D">
        <w:rPr>
          <w:rFonts w:cs="Times New Roman"/>
          <w:b/>
          <w:sz w:val="28"/>
          <w:szCs w:val="28"/>
        </w:rPr>
        <w:t>cơ sở không thuộc diện cấp Giấy chứng nhận cơ sở đủ điều kiện an toàn thực phẩm?</w:t>
      </w:r>
    </w:p>
    <w:tbl>
      <w:tblPr>
        <w:tblStyle w:val="LiBang"/>
        <w:tblW w:w="5000" w:type="pct"/>
        <w:jc w:val="center"/>
        <w:tblLook w:val="04A0" w:firstRow="1" w:lastRow="0" w:firstColumn="1" w:lastColumn="0" w:noHBand="0" w:noVBand="1"/>
      </w:tblPr>
      <w:tblGrid>
        <w:gridCol w:w="806"/>
        <w:gridCol w:w="6668"/>
        <w:gridCol w:w="1078"/>
        <w:gridCol w:w="1076"/>
      </w:tblGrid>
      <w:tr w:rsidR="004350F0" w:rsidRPr="00D1047D" w14:paraId="682558BB" w14:textId="77777777" w:rsidTr="00D068A4">
        <w:trPr>
          <w:jc w:val="center"/>
        </w:trPr>
        <w:tc>
          <w:tcPr>
            <w:tcW w:w="418"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61E16BBC" w14:textId="77777777" w:rsidR="004350F0" w:rsidRPr="00D1047D" w:rsidRDefault="00E439DE" w:rsidP="003527C4">
            <w:pPr>
              <w:widowControl w:val="0"/>
              <w:spacing w:before="60" w:after="60" w:line="360" w:lineRule="exact"/>
              <w:jc w:val="center"/>
              <w:rPr>
                <w:sz w:val="28"/>
                <w:szCs w:val="28"/>
              </w:rPr>
            </w:pPr>
            <w:r w:rsidRPr="00D1047D">
              <w:rPr>
                <w:rFonts w:cs="Times New Roman"/>
                <w:b/>
                <w:sz w:val="28"/>
                <w:szCs w:val="28"/>
              </w:rPr>
              <w:t>STT</w:t>
            </w:r>
          </w:p>
        </w:tc>
        <w:tc>
          <w:tcPr>
            <w:tcW w:w="3463"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1FEF06EE" w14:textId="77777777" w:rsidR="004350F0" w:rsidRPr="00D1047D" w:rsidRDefault="00E439DE" w:rsidP="003527C4">
            <w:pPr>
              <w:widowControl w:val="0"/>
              <w:spacing w:before="60" w:after="60" w:line="360" w:lineRule="exact"/>
              <w:jc w:val="center"/>
              <w:rPr>
                <w:sz w:val="28"/>
                <w:szCs w:val="28"/>
              </w:rPr>
            </w:pPr>
            <w:r w:rsidRPr="00D1047D">
              <w:rPr>
                <w:rFonts w:cs="Times New Roman"/>
                <w:b/>
                <w:sz w:val="28"/>
                <w:szCs w:val="28"/>
              </w:rPr>
              <w:t>Nội dung</w:t>
            </w:r>
          </w:p>
        </w:tc>
        <w:tc>
          <w:tcPr>
            <w:tcW w:w="560"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2FE9A710" w14:textId="77777777" w:rsidR="004350F0" w:rsidRPr="00D1047D" w:rsidRDefault="00E439DE" w:rsidP="003527C4">
            <w:pPr>
              <w:widowControl w:val="0"/>
              <w:spacing w:before="60" w:after="60" w:line="360" w:lineRule="exact"/>
              <w:jc w:val="center"/>
              <w:rPr>
                <w:sz w:val="28"/>
                <w:szCs w:val="28"/>
              </w:rPr>
            </w:pPr>
            <w:r w:rsidRPr="00D1047D">
              <w:rPr>
                <w:rFonts w:cs="Times New Roman"/>
                <w:b/>
                <w:sz w:val="28"/>
                <w:szCs w:val="28"/>
              </w:rPr>
              <w:t>Tốt</w:t>
            </w:r>
          </w:p>
        </w:tc>
        <w:tc>
          <w:tcPr>
            <w:tcW w:w="560"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31BAD90B" w14:textId="77777777" w:rsidR="004350F0" w:rsidRPr="00D1047D" w:rsidRDefault="00E439DE" w:rsidP="003527C4">
            <w:pPr>
              <w:widowControl w:val="0"/>
              <w:spacing w:before="60" w:after="60" w:line="360" w:lineRule="exact"/>
              <w:jc w:val="center"/>
              <w:rPr>
                <w:sz w:val="28"/>
                <w:szCs w:val="28"/>
              </w:rPr>
            </w:pPr>
            <w:r w:rsidRPr="00D1047D">
              <w:rPr>
                <w:rFonts w:cs="Times New Roman"/>
                <w:b/>
                <w:sz w:val="28"/>
                <w:szCs w:val="28"/>
              </w:rPr>
              <w:t>Chưa tốt</w:t>
            </w:r>
          </w:p>
        </w:tc>
      </w:tr>
      <w:tr w:rsidR="004350F0" w:rsidRPr="00D1047D" w14:paraId="54B8A825" w14:textId="77777777" w:rsidTr="00D068A4">
        <w:trPr>
          <w:jc w:val="center"/>
        </w:trPr>
        <w:tc>
          <w:tcPr>
            <w:tcW w:w="418" w:type="pct"/>
            <w:tcBorders>
              <w:top w:val="single" w:sz="4" w:space="0" w:color="000000"/>
              <w:left w:val="single" w:sz="4" w:space="0" w:color="000000"/>
              <w:bottom w:val="single" w:sz="4" w:space="0" w:color="000000"/>
              <w:right w:val="single" w:sz="4" w:space="0" w:color="000000"/>
            </w:tcBorders>
            <w:vAlign w:val="center"/>
          </w:tcPr>
          <w:p w14:paraId="7BC9E0B0"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1</w:t>
            </w:r>
          </w:p>
        </w:tc>
        <w:tc>
          <w:tcPr>
            <w:tcW w:w="3463" w:type="pct"/>
            <w:tcBorders>
              <w:top w:val="single" w:sz="4" w:space="0" w:color="000000"/>
              <w:left w:val="single" w:sz="4" w:space="0" w:color="000000"/>
              <w:bottom w:val="single" w:sz="4" w:space="0" w:color="000000"/>
              <w:right w:val="single" w:sz="4" w:space="0" w:color="000000"/>
            </w:tcBorders>
            <w:vAlign w:val="center"/>
          </w:tcPr>
          <w:p w14:paraId="0ABDA937" w14:textId="466EA966" w:rsidR="004350F0" w:rsidRPr="00D1047D" w:rsidRDefault="00FA5F8D" w:rsidP="003527C4">
            <w:pPr>
              <w:widowControl w:val="0"/>
              <w:spacing w:before="60" w:after="60" w:line="360" w:lineRule="exact"/>
              <w:jc w:val="both"/>
              <w:rPr>
                <w:sz w:val="28"/>
                <w:szCs w:val="28"/>
              </w:rPr>
            </w:pPr>
            <w:r w:rsidRPr="00D1047D">
              <w:rPr>
                <w:rFonts w:cs="Times New Roman"/>
                <w:sz w:val="28"/>
                <w:szCs w:val="28"/>
              </w:rPr>
              <w:t>Rà soát, thống kê, cập nhật danh sách cơ sở không thuộc diện cấp Giấy chứng nhận cơ sở đủ điều kiện an toàn thực phẩm trên địa bàn</w:t>
            </w:r>
          </w:p>
        </w:tc>
        <w:tc>
          <w:tcPr>
            <w:tcW w:w="560" w:type="pct"/>
            <w:tcBorders>
              <w:top w:val="single" w:sz="4" w:space="0" w:color="000000"/>
              <w:left w:val="single" w:sz="4" w:space="0" w:color="000000"/>
              <w:bottom w:val="single" w:sz="4" w:space="0" w:color="000000"/>
              <w:right w:val="single" w:sz="4" w:space="0" w:color="000000"/>
            </w:tcBorders>
            <w:vAlign w:val="center"/>
          </w:tcPr>
          <w:p w14:paraId="29115E66"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c>
          <w:tcPr>
            <w:tcW w:w="560" w:type="pct"/>
            <w:tcBorders>
              <w:top w:val="single" w:sz="4" w:space="0" w:color="000000"/>
              <w:left w:val="single" w:sz="4" w:space="0" w:color="000000"/>
              <w:bottom w:val="single" w:sz="4" w:space="0" w:color="000000"/>
              <w:right w:val="single" w:sz="4" w:space="0" w:color="000000"/>
            </w:tcBorders>
            <w:vAlign w:val="center"/>
          </w:tcPr>
          <w:p w14:paraId="1A5F4A78"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r>
      <w:tr w:rsidR="004350F0" w:rsidRPr="00D1047D" w14:paraId="1E07F9DB" w14:textId="77777777" w:rsidTr="00D068A4">
        <w:trPr>
          <w:jc w:val="center"/>
        </w:trPr>
        <w:tc>
          <w:tcPr>
            <w:tcW w:w="418" w:type="pct"/>
            <w:tcBorders>
              <w:top w:val="single" w:sz="4" w:space="0" w:color="000000"/>
              <w:left w:val="single" w:sz="4" w:space="0" w:color="000000"/>
              <w:bottom w:val="single" w:sz="4" w:space="0" w:color="000000"/>
              <w:right w:val="single" w:sz="4" w:space="0" w:color="000000"/>
            </w:tcBorders>
            <w:vAlign w:val="center"/>
          </w:tcPr>
          <w:p w14:paraId="4B178961"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2</w:t>
            </w:r>
          </w:p>
        </w:tc>
        <w:tc>
          <w:tcPr>
            <w:tcW w:w="3463" w:type="pct"/>
            <w:tcBorders>
              <w:top w:val="single" w:sz="4" w:space="0" w:color="000000"/>
              <w:left w:val="single" w:sz="4" w:space="0" w:color="000000"/>
              <w:bottom w:val="single" w:sz="4" w:space="0" w:color="000000"/>
              <w:right w:val="single" w:sz="4" w:space="0" w:color="000000"/>
            </w:tcBorders>
            <w:vAlign w:val="center"/>
          </w:tcPr>
          <w:p w14:paraId="60FE2454" w14:textId="7D6BEB82" w:rsidR="004350F0" w:rsidRPr="00D1047D" w:rsidRDefault="00FA5F8D" w:rsidP="003527C4">
            <w:pPr>
              <w:widowControl w:val="0"/>
              <w:spacing w:before="60" w:after="60" w:line="360" w:lineRule="exact"/>
              <w:jc w:val="both"/>
              <w:rPr>
                <w:sz w:val="28"/>
                <w:szCs w:val="28"/>
              </w:rPr>
            </w:pPr>
            <w:r w:rsidRPr="00D1047D">
              <w:rPr>
                <w:rFonts w:cs="Times New Roman"/>
                <w:sz w:val="28"/>
                <w:szCs w:val="28"/>
              </w:rPr>
              <w:t>Phân loại cơ sở theo ngành, lĩnh vực, quy mô, loại hình sản xuất, kinh doanh để xác định cơ quan quản lý phù hợp</w:t>
            </w:r>
          </w:p>
        </w:tc>
        <w:tc>
          <w:tcPr>
            <w:tcW w:w="560" w:type="pct"/>
            <w:tcBorders>
              <w:top w:val="single" w:sz="4" w:space="0" w:color="000000"/>
              <w:left w:val="single" w:sz="4" w:space="0" w:color="000000"/>
              <w:bottom w:val="single" w:sz="4" w:space="0" w:color="000000"/>
              <w:right w:val="single" w:sz="4" w:space="0" w:color="000000"/>
            </w:tcBorders>
            <w:vAlign w:val="center"/>
          </w:tcPr>
          <w:p w14:paraId="10C49F68"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c>
          <w:tcPr>
            <w:tcW w:w="560" w:type="pct"/>
            <w:tcBorders>
              <w:top w:val="single" w:sz="4" w:space="0" w:color="000000"/>
              <w:left w:val="single" w:sz="4" w:space="0" w:color="000000"/>
              <w:bottom w:val="single" w:sz="4" w:space="0" w:color="000000"/>
              <w:right w:val="single" w:sz="4" w:space="0" w:color="000000"/>
            </w:tcBorders>
            <w:vAlign w:val="center"/>
          </w:tcPr>
          <w:p w14:paraId="62241A0B"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r>
      <w:tr w:rsidR="004350F0" w:rsidRPr="00D1047D" w14:paraId="7884D6FB" w14:textId="77777777" w:rsidTr="00D068A4">
        <w:trPr>
          <w:jc w:val="center"/>
        </w:trPr>
        <w:tc>
          <w:tcPr>
            <w:tcW w:w="418" w:type="pct"/>
            <w:tcBorders>
              <w:top w:val="single" w:sz="4" w:space="0" w:color="000000"/>
              <w:left w:val="single" w:sz="4" w:space="0" w:color="000000"/>
              <w:bottom w:val="single" w:sz="4" w:space="0" w:color="000000"/>
              <w:right w:val="single" w:sz="4" w:space="0" w:color="000000"/>
            </w:tcBorders>
            <w:vAlign w:val="center"/>
          </w:tcPr>
          <w:p w14:paraId="33090294"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3</w:t>
            </w:r>
          </w:p>
        </w:tc>
        <w:tc>
          <w:tcPr>
            <w:tcW w:w="3463" w:type="pct"/>
            <w:tcBorders>
              <w:top w:val="single" w:sz="4" w:space="0" w:color="000000"/>
              <w:left w:val="single" w:sz="4" w:space="0" w:color="000000"/>
              <w:bottom w:val="single" w:sz="4" w:space="0" w:color="000000"/>
              <w:right w:val="single" w:sz="4" w:space="0" w:color="000000"/>
            </w:tcBorders>
            <w:vAlign w:val="center"/>
          </w:tcPr>
          <w:p w14:paraId="7BB4AE32" w14:textId="0D0A5F82" w:rsidR="004350F0" w:rsidRPr="00D1047D" w:rsidRDefault="00FA5F8D" w:rsidP="003527C4">
            <w:pPr>
              <w:widowControl w:val="0"/>
              <w:spacing w:before="60" w:after="60" w:line="360" w:lineRule="exact"/>
              <w:jc w:val="both"/>
              <w:rPr>
                <w:sz w:val="28"/>
                <w:szCs w:val="28"/>
              </w:rPr>
            </w:pPr>
            <w:r w:rsidRPr="00D1047D">
              <w:rPr>
                <w:rFonts w:cs="Times New Roman"/>
                <w:sz w:val="28"/>
                <w:szCs w:val="28"/>
              </w:rPr>
              <w:t>Tổ chức ký cam kết bảo đảm an toàn thực phẩm đối với các cơ sở thuộc diện phải ký cam kết theo quy định</w:t>
            </w:r>
          </w:p>
        </w:tc>
        <w:tc>
          <w:tcPr>
            <w:tcW w:w="560" w:type="pct"/>
            <w:tcBorders>
              <w:top w:val="single" w:sz="4" w:space="0" w:color="000000"/>
              <w:left w:val="single" w:sz="4" w:space="0" w:color="000000"/>
              <w:bottom w:val="single" w:sz="4" w:space="0" w:color="000000"/>
              <w:right w:val="single" w:sz="4" w:space="0" w:color="000000"/>
            </w:tcBorders>
            <w:vAlign w:val="center"/>
          </w:tcPr>
          <w:p w14:paraId="5D8BAA79"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c>
          <w:tcPr>
            <w:tcW w:w="560" w:type="pct"/>
            <w:tcBorders>
              <w:top w:val="single" w:sz="4" w:space="0" w:color="000000"/>
              <w:left w:val="single" w:sz="4" w:space="0" w:color="000000"/>
              <w:bottom w:val="single" w:sz="4" w:space="0" w:color="000000"/>
              <w:right w:val="single" w:sz="4" w:space="0" w:color="000000"/>
            </w:tcBorders>
            <w:vAlign w:val="center"/>
          </w:tcPr>
          <w:p w14:paraId="5217DCF7"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r>
      <w:tr w:rsidR="004350F0" w:rsidRPr="00D1047D" w14:paraId="2A5AE1A0" w14:textId="77777777" w:rsidTr="00D068A4">
        <w:trPr>
          <w:jc w:val="center"/>
        </w:trPr>
        <w:tc>
          <w:tcPr>
            <w:tcW w:w="418" w:type="pct"/>
            <w:tcBorders>
              <w:top w:val="single" w:sz="4" w:space="0" w:color="000000"/>
              <w:left w:val="single" w:sz="4" w:space="0" w:color="000000"/>
              <w:bottom w:val="single" w:sz="4" w:space="0" w:color="000000"/>
              <w:right w:val="single" w:sz="4" w:space="0" w:color="000000"/>
            </w:tcBorders>
            <w:vAlign w:val="center"/>
          </w:tcPr>
          <w:p w14:paraId="1B384090"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4</w:t>
            </w:r>
          </w:p>
        </w:tc>
        <w:tc>
          <w:tcPr>
            <w:tcW w:w="3463" w:type="pct"/>
            <w:tcBorders>
              <w:top w:val="single" w:sz="4" w:space="0" w:color="000000"/>
              <w:left w:val="single" w:sz="4" w:space="0" w:color="000000"/>
              <w:bottom w:val="single" w:sz="4" w:space="0" w:color="000000"/>
              <w:right w:val="single" w:sz="4" w:space="0" w:color="000000"/>
            </w:tcBorders>
            <w:vAlign w:val="center"/>
          </w:tcPr>
          <w:p w14:paraId="5811A502" w14:textId="13B58536" w:rsidR="004350F0" w:rsidRPr="00D1047D" w:rsidRDefault="00FA5F8D" w:rsidP="003527C4">
            <w:pPr>
              <w:widowControl w:val="0"/>
              <w:spacing w:before="60" w:after="60" w:line="360" w:lineRule="exact"/>
              <w:jc w:val="both"/>
              <w:rPr>
                <w:sz w:val="28"/>
                <w:szCs w:val="28"/>
              </w:rPr>
            </w:pPr>
            <w:r w:rsidRPr="00D1047D">
              <w:rPr>
                <w:rFonts w:cs="Times New Roman"/>
                <w:sz w:val="28"/>
                <w:szCs w:val="28"/>
              </w:rPr>
              <w:t>Hướng dẫn cơ sở thực hiện điều kiện bảo đảm an toàn thực phẩm theo quy định</w:t>
            </w:r>
          </w:p>
        </w:tc>
        <w:tc>
          <w:tcPr>
            <w:tcW w:w="560" w:type="pct"/>
            <w:tcBorders>
              <w:top w:val="single" w:sz="4" w:space="0" w:color="000000"/>
              <w:left w:val="single" w:sz="4" w:space="0" w:color="000000"/>
              <w:bottom w:val="single" w:sz="4" w:space="0" w:color="000000"/>
              <w:right w:val="single" w:sz="4" w:space="0" w:color="000000"/>
            </w:tcBorders>
            <w:vAlign w:val="center"/>
          </w:tcPr>
          <w:p w14:paraId="37F42F9E"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c>
          <w:tcPr>
            <w:tcW w:w="560" w:type="pct"/>
            <w:tcBorders>
              <w:top w:val="single" w:sz="4" w:space="0" w:color="000000"/>
              <w:left w:val="single" w:sz="4" w:space="0" w:color="000000"/>
              <w:bottom w:val="single" w:sz="4" w:space="0" w:color="000000"/>
              <w:right w:val="single" w:sz="4" w:space="0" w:color="000000"/>
            </w:tcBorders>
            <w:vAlign w:val="center"/>
          </w:tcPr>
          <w:p w14:paraId="2DD39DD6"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r>
      <w:tr w:rsidR="009B0F86" w:rsidRPr="00D1047D" w14:paraId="157326A9" w14:textId="77777777" w:rsidTr="00D068A4">
        <w:trPr>
          <w:jc w:val="center"/>
        </w:trPr>
        <w:tc>
          <w:tcPr>
            <w:tcW w:w="418" w:type="pct"/>
            <w:tcBorders>
              <w:top w:val="single" w:sz="4" w:space="0" w:color="000000"/>
              <w:left w:val="single" w:sz="4" w:space="0" w:color="000000"/>
              <w:bottom w:val="single" w:sz="4" w:space="0" w:color="000000"/>
              <w:right w:val="single" w:sz="4" w:space="0" w:color="000000"/>
            </w:tcBorders>
            <w:vAlign w:val="center"/>
          </w:tcPr>
          <w:p w14:paraId="51CF05BA" w14:textId="7D9ECEDF" w:rsidR="009B0F86" w:rsidRPr="00D1047D" w:rsidRDefault="009B0F86" w:rsidP="003527C4">
            <w:pPr>
              <w:widowControl w:val="0"/>
              <w:spacing w:before="60" w:after="60" w:line="360" w:lineRule="exact"/>
              <w:jc w:val="center"/>
              <w:rPr>
                <w:rFonts w:cs="Times New Roman"/>
                <w:sz w:val="28"/>
                <w:szCs w:val="28"/>
              </w:rPr>
            </w:pPr>
            <w:r w:rsidRPr="00D1047D">
              <w:rPr>
                <w:rFonts w:cs="Times New Roman"/>
                <w:sz w:val="28"/>
                <w:szCs w:val="28"/>
              </w:rPr>
              <w:t>5</w:t>
            </w:r>
          </w:p>
        </w:tc>
        <w:tc>
          <w:tcPr>
            <w:tcW w:w="3463" w:type="pct"/>
            <w:tcBorders>
              <w:top w:val="single" w:sz="4" w:space="0" w:color="000000"/>
              <w:left w:val="single" w:sz="4" w:space="0" w:color="000000"/>
              <w:bottom w:val="single" w:sz="4" w:space="0" w:color="000000"/>
              <w:right w:val="single" w:sz="4" w:space="0" w:color="000000"/>
            </w:tcBorders>
            <w:vAlign w:val="center"/>
          </w:tcPr>
          <w:p w14:paraId="0E1B8FF5" w14:textId="62C61C4B" w:rsidR="009B0F86" w:rsidRPr="00D1047D" w:rsidRDefault="009B0F86" w:rsidP="003527C4">
            <w:pPr>
              <w:widowControl w:val="0"/>
              <w:spacing w:before="60" w:after="60" w:line="360" w:lineRule="exact"/>
              <w:jc w:val="both"/>
              <w:rPr>
                <w:rFonts w:cs="Times New Roman"/>
                <w:sz w:val="28"/>
                <w:szCs w:val="28"/>
              </w:rPr>
            </w:pPr>
            <w:r w:rsidRPr="00D1047D">
              <w:rPr>
                <w:rFonts w:cs="Times New Roman"/>
                <w:sz w:val="28"/>
                <w:szCs w:val="28"/>
              </w:rPr>
              <w:t>Kiểm tra, hậu kiểm sau khi cơ sở ký cam kết bảo đảm an toàn thực phẩm</w:t>
            </w:r>
          </w:p>
        </w:tc>
        <w:tc>
          <w:tcPr>
            <w:tcW w:w="560" w:type="pct"/>
            <w:tcBorders>
              <w:top w:val="single" w:sz="4" w:space="0" w:color="000000"/>
              <w:left w:val="single" w:sz="4" w:space="0" w:color="000000"/>
              <w:bottom w:val="single" w:sz="4" w:space="0" w:color="000000"/>
              <w:right w:val="single" w:sz="4" w:space="0" w:color="000000"/>
            </w:tcBorders>
            <w:vAlign w:val="center"/>
          </w:tcPr>
          <w:p w14:paraId="526E663F" w14:textId="20AA5445" w:rsidR="009B0F86" w:rsidRPr="00D1047D" w:rsidRDefault="009B0F86" w:rsidP="003527C4">
            <w:pPr>
              <w:widowControl w:val="0"/>
              <w:spacing w:before="60" w:after="60" w:line="360" w:lineRule="exact"/>
              <w:jc w:val="center"/>
              <w:rPr>
                <w:rFonts w:cs="Times New Roman"/>
                <w:sz w:val="28"/>
                <w:szCs w:val="28"/>
              </w:rPr>
            </w:pPr>
            <w:r w:rsidRPr="00D1047D">
              <w:rPr>
                <w:rFonts w:cs="Times New Roman"/>
                <w:sz w:val="28"/>
                <w:szCs w:val="28"/>
              </w:rPr>
              <w:t>☐</w:t>
            </w:r>
          </w:p>
        </w:tc>
        <w:tc>
          <w:tcPr>
            <w:tcW w:w="560" w:type="pct"/>
            <w:tcBorders>
              <w:top w:val="single" w:sz="4" w:space="0" w:color="000000"/>
              <w:left w:val="single" w:sz="4" w:space="0" w:color="000000"/>
              <w:bottom w:val="single" w:sz="4" w:space="0" w:color="000000"/>
              <w:right w:val="single" w:sz="4" w:space="0" w:color="000000"/>
            </w:tcBorders>
            <w:vAlign w:val="center"/>
          </w:tcPr>
          <w:p w14:paraId="70555A39" w14:textId="416FA7A5" w:rsidR="009B0F86" w:rsidRPr="00D1047D" w:rsidRDefault="009B0F86" w:rsidP="003527C4">
            <w:pPr>
              <w:widowControl w:val="0"/>
              <w:spacing w:before="60" w:after="60" w:line="360" w:lineRule="exact"/>
              <w:jc w:val="center"/>
              <w:rPr>
                <w:rFonts w:cs="Times New Roman"/>
                <w:sz w:val="28"/>
                <w:szCs w:val="28"/>
              </w:rPr>
            </w:pPr>
            <w:r w:rsidRPr="00D1047D">
              <w:rPr>
                <w:rFonts w:cs="Times New Roman"/>
                <w:sz w:val="28"/>
                <w:szCs w:val="28"/>
              </w:rPr>
              <w:t>☐</w:t>
            </w:r>
          </w:p>
        </w:tc>
      </w:tr>
      <w:tr w:rsidR="004350F0" w:rsidRPr="00D1047D" w14:paraId="6463AF9D" w14:textId="77777777" w:rsidTr="00D068A4">
        <w:trPr>
          <w:jc w:val="center"/>
        </w:trPr>
        <w:tc>
          <w:tcPr>
            <w:tcW w:w="418" w:type="pct"/>
            <w:tcBorders>
              <w:top w:val="single" w:sz="4" w:space="0" w:color="000000"/>
              <w:left w:val="single" w:sz="4" w:space="0" w:color="000000"/>
              <w:bottom w:val="single" w:sz="4" w:space="0" w:color="000000"/>
              <w:right w:val="single" w:sz="4" w:space="0" w:color="000000"/>
            </w:tcBorders>
            <w:vAlign w:val="center"/>
          </w:tcPr>
          <w:p w14:paraId="7B8E8A84" w14:textId="6517A3D8" w:rsidR="004350F0" w:rsidRPr="00D1047D" w:rsidRDefault="00A661AD" w:rsidP="003527C4">
            <w:pPr>
              <w:widowControl w:val="0"/>
              <w:spacing w:before="60" w:after="60" w:line="360" w:lineRule="exact"/>
              <w:jc w:val="center"/>
              <w:rPr>
                <w:sz w:val="28"/>
                <w:szCs w:val="28"/>
              </w:rPr>
            </w:pPr>
            <w:r>
              <w:rPr>
                <w:rFonts w:cs="Times New Roman"/>
                <w:sz w:val="28"/>
                <w:szCs w:val="28"/>
              </w:rPr>
              <w:t>6</w:t>
            </w:r>
          </w:p>
        </w:tc>
        <w:tc>
          <w:tcPr>
            <w:tcW w:w="3463" w:type="pct"/>
            <w:tcBorders>
              <w:top w:val="single" w:sz="4" w:space="0" w:color="000000"/>
              <w:left w:val="single" w:sz="4" w:space="0" w:color="000000"/>
              <w:bottom w:val="single" w:sz="4" w:space="0" w:color="000000"/>
              <w:right w:val="single" w:sz="4" w:space="0" w:color="000000"/>
            </w:tcBorders>
            <w:vAlign w:val="center"/>
          </w:tcPr>
          <w:p w14:paraId="2664F087" w14:textId="43A18291" w:rsidR="004350F0" w:rsidRPr="00D1047D" w:rsidRDefault="00617917" w:rsidP="003527C4">
            <w:pPr>
              <w:widowControl w:val="0"/>
              <w:spacing w:before="60" w:after="60" w:line="360" w:lineRule="exact"/>
              <w:jc w:val="both"/>
              <w:rPr>
                <w:sz w:val="28"/>
                <w:szCs w:val="28"/>
              </w:rPr>
            </w:pPr>
            <w:r w:rsidRPr="00D1047D">
              <w:rPr>
                <w:rFonts w:cs="Times New Roman"/>
                <w:sz w:val="28"/>
                <w:szCs w:val="28"/>
              </w:rPr>
              <w:t>Kiểm soát nguồn gốc, xuất xứ, hóa đơn, chứng từ, nhãn hàng hóa, hạn sử dụng và điều kiện bảo quản thực phẩm</w:t>
            </w:r>
          </w:p>
        </w:tc>
        <w:tc>
          <w:tcPr>
            <w:tcW w:w="560" w:type="pct"/>
            <w:tcBorders>
              <w:top w:val="single" w:sz="4" w:space="0" w:color="000000"/>
              <w:left w:val="single" w:sz="4" w:space="0" w:color="000000"/>
              <w:bottom w:val="single" w:sz="4" w:space="0" w:color="000000"/>
              <w:right w:val="single" w:sz="4" w:space="0" w:color="000000"/>
            </w:tcBorders>
            <w:vAlign w:val="center"/>
          </w:tcPr>
          <w:p w14:paraId="096C2737"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c>
          <w:tcPr>
            <w:tcW w:w="560" w:type="pct"/>
            <w:tcBorders>
              <w:top w:val="single" w:sz="4" w:space="0" w:color="000000"/>
              <w:left w:val="single" w:sz="4" w:space="0" w:color="000000"/>
              <w:bottom w:val="single" w:sz="4" w:space="0" w:color="000000"/>
              <w:right w:val="single" w:sz="4" w:space="0" w:color="000000"/>
            </w:tcBorders>
            <w:vAlign w:val="center"/>
          </w:tcPr>
          <w:p w14:paraId="152916FD"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r>
      <w:tr w:rsidR="004350F0" w:rsidRPr="00D1047D" w14:paraId="0FD41466" w14:textId="77777777" w:rsidTr="00D068A4">
        <w:trPr>
          <w:jc w:val="center"/>
        </w:trPr>
        <w:tc>
          <w:tcPr>
            <w:tcW w:w="418" w:type="pct"/>
            <w:tcBorders>
              <w:top w:val="single" w:sz="4" w:space="0" w:color="000000"/>
              <w:left w:val="single" w:sz="4" w:space="0" w:color="000000"/>
              <w:bottom w:val="single" w:sz="4" w:space="0" w:color="000000"/>
              <w:right w:val="single" w:sz="4" w:space="0" w:color="000000"/>
            </w:tcBorders>
            <w:vAlign w:val="center"/>
          </w:tcPr>
          <w:p w14:paraId="5F5513B8" w14:textId="24BB4D55" w:rsidR="004350F0" w:rsidRPr="00D1047D" w:rsidRDefault="00A661AD" w:rsidP="003527C4">
            <w:pPr>
              <w:widowControl w:val="0"/>
              <w:spacing w:before="60" w:after="60" w:line="360" w:lineRule="exact"/>
              <w:jc w:val="center"/>
              <w:rPr>
                <w:sz w:val="28"/>
                <w:szCs w:val="28"/>
              </w:rPr>
            </w:pPr>
            <w:r>
              <w:rPr>
                <w:rFonts w:cs="Times New Roman"/>
                <w:sz w:val="28"/>
                <w:szCs w:val="28"/>
              </w:rPr>
              <w:t>7</w:t>
            </w:r>
          </w:p>
        </w:tc>
        <w:tc>
          <w:tcPr>
            <w:tcW w:w="3463" w:type="pct"/>
            <w:tcBorders>
              <w:top w:val="single" w:sz="4" w:space="0" w:color="000000"/>
              <w:left w:val="single" w:sz="4" w:space="0" w:color="000000"/>
              <w:bottom w:val="single" w:sz="4" w:space="0" w:color="000000"/>
              <w:right w:val="single" w:sz="4" w:space="0" w:color="000000"/>
            </w:tcBorders>
            <w:vAlign w:val="center"/>
          </w:tcPr>
          <w:p w14:paraId="5DE25315" w14:textId="77777777" w:rsidR="004350F0" w:rsidRPr="00D1047D" w:rsidRDefault="00E439DE" w:rsidP="003527C4">
            <w:pPr>
              <w:widowControl w:val="0"/>
              <w:spacing w:before="60" w:after="60" w:line="360" w:lineRule="exact"/>
              <w:jc w:val="both"/>
              <w:rPr>
                <w:sz w:val="28"/>
                <w:szCs w:val="28"/>
              </w:rPr>
            </w:pPr>
            <w:r w:rsidRPr="00D1047D">
              <w:rPr>
                <w:rFonts w:cs="Times New Roman"/>
                <w:sz w:val="28"/>
                <w:szCs w:val="28"/>
              </w:rPr>
              <w:t>Công tác phát hiện, xử lý vi phạm và theo dõi việc khắc phục sau kiểm tra đối với cơ sở không thuộc diện cấp Giấy chứng nhận cơ sở đủ điều kiện an toàn thực phẩm</w:t>
            </w:r>
          </w:p>
        </w:tc>
        <w:tc>
          <w:tcPr>
            <w:tcW w:w="560" w:type="pct"/>
            <w:tcBorders>
              <w:top w:val="single" w:sz="4" w:space="0" w:color="000000"/>
              <w:left w:val="single" w:sz="4" w:space="0" w:color="000000"/>
              <w:bottom w:val="single" w:sz="4" w:space="0" w:color="000000"/>
              <w:right w:val="single" w:sz="4" w:space="0" w:color="000000"/>
            </w:tcBorders>
            <w:vAlign w:val="center"/>
          </w:tcPr>
          <w:p w14:paraId="4E9A3348"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c>
          <w:tcPr>
            <w:tcW w:w="560" w:type="pct"/>
            <w:tcBorders>
              <w:top w:val="single" w:sz="4" w:space="0" w:color="000000"/>
              <w:left w:val="single" w:sz="4" w:space="0" w:color="000000"/>
              <w:bottom w:val="single" w:sz="4" w:space="0" w:color="000000"/>
              <w:right w:val="single" w:sz="4" w:space="0" w:color="000000"/>
            </w:tcBorders>
            <w:vAlign w:val="center"/>
          </w:tcPr>
          <w:p w14:paraId="0CAE2528"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r>
    </w:tbl>
    <w:p w14:paraId="77B7A62A" w14:textId="24B3B1AD" w:rsidR="004350F0" w:rsidRPr="00D1047D" w:rsidRDefault="00E439DE" w:rsidP="003527C4">
      <w:pPr>
        <w:widowControl w:val="0"/>
        <w:spacing w:before="60" w:after="60" w:line="360" w:lineRule="exact"/>
        <w:ind w:firstLine="567"/>
        <w:jc w:val="both"/>
        <w:rPr>
          <w:rFonts w:cs="Times New Roman"/>
          <w:b/>
          <w:sz w:val="28"/>
          <w:szCs w:val="28"/>
        </w:rPr>
      </w:pPr>
      <w:r w:rsidRPr="00D1047D">
        <w:rPr>
          <w:rFonts w:cs="Times New Roman"/>
          <w:b/>
          <w:sz w:val="28"/>
          <w:szCs w:val="28"/>
        </w:rPr>
        <w:t xml:space="preserve">Câu </w:t>
      </w:r>
      <w:r w:rsidR="0072528F" w:rsidRPr="00D1047D">
        <w:rPr>
          <w:rFonts w:cs="Times New Roman"/>
          <w:b/>
          <w:sz w:val="28"/>
          <w:szCs w:val="28"/>
        </w:rPr>
        <w:t>2</w:t>
      </w:r>
      <w:r w:rsidR="006F722B" w:rsidRPr="00D1047D">
        <w:rPr>
          <w:rFonts w:cs="Times New Roman"/>
          <w:b/>
          <w:sz w:val="28"/>
          <w:szCs w:val="28"/>
        </w:rPr>
        <w:t>0</w:t>
      </w:r>
      <w:r w:rsidRPr="00D1047D">
        <w:rPr>
          <w:rFonts w:cs="Times New Roman"/>
          <w:b/>
          <w:sz w:val="28"/>
          <w:szCs w:val="28"/>
        </w:rPr>
        <w:t xml:space="preserve">. </w:t>
      </w:r>
      <w:r w:rsidR="001527B3" w:rsidRPr="00D1047D">
        <w:rPr>
          <w:rFonts w:cs="Times New Roman"/>
          <w:b/>
          <w:sz w:val="28"/>
          <w:szCs w:val="28"/>
        </w:rPr>
        <w:t xml:space="preserve">Ông/bà đánh giá về việc </w:t>
      </w:r>
      <w:r w:rsidRPr="00D1047D">
        <w:rPr>
          <w:rFonts w:cs="Times New Roman"/>
          <w:b/>
          <w:sz w:val="28"/>
          <w:szCs w:val="28"/>
        </w:rPr>
        <w:t>chấp hành pháp luật của các cơ sở không thuộc diện cấp Giấy chứng nhận cơ sở đủ điều kiện an toàn thực phẩm?</w:t>
      </w:r>
    </w:p>
    <w:tbl>
      <w:tblPr>
        <w:tblStyle w:val="LiBang"/>
        <w:tblW w:w="4999" w:type="pct"/>
        <w:jc w:val="center"/>
        <w:tblLook w:val="04A0" w:firstRow="1" w:lastRow="0" w:firstColumn="1" w:lastColumn="0" w:noHBand="0" w:noVBand="1"/>
      </w:tblPr>
      <w:tblGrid>
        <w:gridCol w:w="747"/>
        <w:gridCol w:w="6761"/>
        <w:gridCol w:w="1024"/>
        <w:gridCol w:w="1094"/>
      </w:tblGrid>
      <w:tr w:rsidR="004350F0" w:rsidRPr="00D1047D" w14:paraId="2FA03353" w14:textId="77777777" w:rsidTr="00BD6494">
        <w:trPr>
          <w:jc w:val="center"/>
        </w:trPr>
        <w:tc>
          <w:tcPr>
            <w:tcW w:w="388"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5B6E8381" w14:textId="77777777" w:rsidR="004350F0" w:rsidRPr="00D1047D" w:rsidRDefault="00E439DE" w:rsidP="003527C4">
            <w:pPr>
              <w:widowControl w:val="0"/>
              <w:spacing w:before="60" w:after="60" w:line="360" w:lineRule="exact"/>
              <w:jc w:val="center"/>
              <w:rPr>
                <w:sz w:val="28"/>
                <w:szCs w:val="28"/>
              </w:rPr>
            </w:pPr>
            <w:r w:rsidRPr="00D1047D">
              <w:rPr>
                <w:rFonts w:cs="Times New Roman"/>
                <w:b/>
                <w:sz w:val="28"/>
                <w:szCs w:val="28"/>
              </w:rPr>
              <w:t>STT</w:t>
            </w:r>
          </w:p>
        </w:tc>
        <w:tc>
          <w:tcPr>
            <w:tcW w:w="3511"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39B7DB95" w14:textId="77777777" w:rsidR="004350F0" w:rsidRPr="00D1047D" w:rsidRDefault="00E439DE" w:rsidP="003527C4">
            <w:pPr>
              <w:widowControl w:val="0"/>
              <w:spacing w:before="60" w:after="60" w:line="360" w:lineRule="exact"/>
              <w:jc w:val="center"/>
              <w:rPr>
                <w:sz w:val="28"/>
                <w:szCs w:val="28"/>
              </w:rPr>
            </w:pPr>
            <w:r w:rsidRPr="00D1047D">
              <w:rPr>
                <w:rFonts w:cs="Times New Roman"/>
                <w:b/>
                <w:sz w:val="28"/>
                <w:szCs w:val="28"/>
              </w:rPr>
              <w:t>Nội dung</w:t>
            </w:r>
          </w:p>
        </w:tc>
        <w:tc>
          <w:tcPr>
            <w:tcW w:w="532"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5D6FB64C" w14:textId="77777777" w:rsidR="004350F0" w:rsidRPr="00D1047D" w:rsidRDefault="00E439DE" w:rsidP="003527C4">
            <w:pPr>
              <w:widowControl w:val="0"/>
              <w:spacing w:before="60" w:after="60" w:line="360" w:lineRule="exact"/>
              <w:jc w:val="center"/>
              <w:rPr>
                <w:sz w:val="28"/>
                <w:szCs w:val="28"/>
              </w:rPr>
            </w:pPr>
            <w:r w:rsidRPr="00D1047D">
              <w:rPr>
                <w:rFonts w:cs="Times New Roman"/>
                <w:b/>
                <w:sz w:val="28"/>
                <w:szCs w:val="28"/>
              </w:rPr>
              <w:t>Tốt</w:t>
            </w:r>
          </w:p>
        </w:tc>
        <w:tc>
          <w:tcPr>
            <w:tcW w:w="568"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21B17347" w14:textId="77777777" w:rsidR="004350F0" w:rsidRPr="00D1047D" w:rsidRDefault="00E439DE" w:rsidP="003527C4">
            <w:pPr>
              <w:widowControl w:val="0"/>
              <w:spacing w:before="60" w:after="60" w:line="360" w:lineRule="exact"/>
              <w:jc w:val="center"/>
              <w:rPr>
                <w:sz w:val="28"/>
                <w:szCs w:val="28"/>
              </w:rPr>
            </w:pPr>
            <w:r w:rsidRPr="00D1047D">
              <w:rPr>
                <w:rFonts w:cs="Times New Roman"/>
                <w:b/>
                <w:sz w:val="28"/>
                <w:szCs w:val="28"/>
              </w:rPr>
              <w:t>Chưa tốt</w:t>
            </w:r>
          </w:p>
        </w:tc>
      </w:tr>
      <w:tr w:rsidR="004350F0" w:rsidRPr="00D1047D" w14:paraId="1AF81799" w14:textId="77777777" w:rsidTr="00BD6494">
        <w:trPr>
          <w:jc w:val="center"/>
        </w:trPr>
        <w:tc>
          <w:tcPr>
            <w:tcW w:w="388" w:type="pct"/>
            <w:tcBorders>
              <w:top w:val="single" w:sz="4" w:space="0" w:color="000000"/>
              <w:left w:val="single" w:sz="4" w:space="0" w:color="000000"/>
              <w:bottom w:val="single" w:sz="4" w:space="0" w:color="000000"/>
              <w:right w:val="single" w:sz="4" w:space="0" w:color="000000"/>
            </w:tcBorders>
            <w:vAlign w:val="center"/>
          </w:tcPr>
          <w:p w14:paraId="2FDDCA66"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1</w:t>
            </w:r>
          </w:p>
        </w:tc>
        <w:tc>
          <w:tcPr>
            <w:tcW w:w="3511" w:type="pct"/>
            <w:tcBorders>
              <w:top w:val="single" w:sz="4" w:space="0" w:color="000000"/>
              <w:left w:val="single" w:sz="4" w:space="0" w:color="000000"/>
              <w:bottom w:val="single" w:sz="4" w:space="0" w:color="000000"/>
              <w:right w:val="single" w:sz="4" w:space="0" w:color="000000"/>
            </w:tcBorders>
            <w:vAlign w:val="center"/>
          </w:tcPr>
          <w:p w14:paraId="6AAA7D53" w14:textId="77777777" w:rsidR="004350F0" w:rsidRPr="00D1047D" w:rsidRDefault="00E439DE" w:rsidP="003527C4">
            <w:pPr>
              <w:widowControl w:val="0"/>
              <w:spacing w:before="60" w:after="60" w:line="360" w:lineRule="exact"/>
              <w:jc w:val="both"/>
              <w:rPr>
                <w:sz w:val="28"/>
                <w:szCs w:val="28"/>
              </w:rPr>
            </w:pPr>
            <w:r w:rsidRPr="00D1047D">
              <w:rPr>
                <w:rFonts w:cs="Times New Roman"/>
                <w:sz w:val="28"/>
                <w:szCs w:val="28"/>
              </w:rPr>
              <w:t>Việc chấp hành điều kiện bảo đảm an toàn thực phẩm trong sản xuất, kinh doanh, như: vệ sinh cơ sở, dụng cụ, khu vực chế biến, bảo quản, bày bán thực phẩm; nguồn gốc, xuất xứ thực phẩm, nguyên liệu, phụ gia sử dụng tại cơ sở</w:t>
            </w:r>
          </w:p>
        </w:tc>
        <w:tc>
          <w:tcPr>
            <w:tcW w:w="532" w:type="pct"/>
            <w:tcBorders>
              <w:top w:val="single" w:sz="4" w:space="0" w:color="000000"/>
              <w:left w:val="single" w:sz="4" w:space="0" w:color="000000"/>
              <w:bottom w:val="single" w:sz="4" w:space="0" w:color="000000"/>
              <w:right w:val="single" w:sz="4" w:space="0" w:color="000000"/>
            </w:tcBorders>
            <w:vAlign w:val="center"/>
          </w:tcPr>
          <w:p w14:paraId="2996C3ED"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c>
          <w:tcPr>
            <w:tcW w:w="568" w:type="pct"/>
            <w:tcBorders>
              <w:top w:val="single" w:sz="4" w:space="0" w:color="000000"/>
              <w:left w:val="single" w:sz="4" w:space="0" w:color="000000"/>
              <w:bottom w:val="single" w:sz="4" w:space="0" w:color="000000"/>
              <w:right w:val="single" w:sz="4" w:space="0" w:color="000000"/>
            </w:tcBorders>
            <w:vAlign w:val="center"/>
          </w:tcPr>
          <w:p w14:paraId="17E72EB8"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r>
      <w:tr w:rsidR="004350F0" w:rsidRPr="00D1047D" w14:paraId="355FE6DD" w14:textId="77777777" w:rsidTr="00BD6494">
        <w:trPr>
          <w:jc w:val="center"/>
        </w:trPr>
        <w:tc>
          <w:tcPr>
            <w:tcW w:w="388" w:type="pct"/>
            <w:tcBorders>
              <w:top w:val="single" w:sz="4" w:space="0" w:color="000000"/>
              <w:left w:val="single" w:sz="4" w:space="0" w:color="000000"/>
              <w:bottom w:val="single" w:sz="4" w:space="0" w:color="000000"/>
              <w:right w:val="single" w:sz="4" w:space="0" w:color="000000"/>
            </w:tcBorders>
            <w:vAlign w:val="center"/>
          </w:tcPr>
          <w:p w14:paraId="3AADF863"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2</w:t>
            </w:r>
          </w:p>
        </w:tc>
        <w:tc>
          <w:tcPr>
            <w:tcW w:w="3511" w:type="pct"/>
            <w:tcBorders>
              <w:top w:val="single" w:sz="4" w:space="0" w:color="000000"/>
              <w:left w:val="single" w:sz="4" w:space="0" w:color="000000"/>
              <w:bottom w:val="single" w:sz="4" w:space="0" w:color="000000"/>
              <w:right w:val="single" w:sz="4" w:space="0" w:color="000000"/>
            </w:tcBorders>
            <w:vAlign w:val="center"/>
          </w:tcPr>
          <w:p w14:paraId="3F1EC375" w14:textId="77777777" w:rsidR="004350F0" w:rsidRPr="00D1047D" w:rsidRDefault="00E439DE" w:rsidP="003527C4">
            <w:pPr>
              <w:widowControl w:val="0"/>
              <w:spacing w:before="60" w:after="60" w:line="360" w:lineRule="exact"/>
              <w:jc w:val="both"/>
              <w:rPr>
                <w:sz w:val="28"/>
                <w:szCs w:val="28"/>
              </w:rPr>
            </w:pPr>
            <w:r w:rsidRPr="00D1047D">
              <w:rPr>
                <w:rFonts w:cs="Times New Roman"/>
                <w:sz w:val="28"/>
                <w:szCs w:val="28"/>
              </w:rPr>
              <w:t xml:space="preserve">Việc thực hiện ký cam kết bảo đảm an toàn thực phẩm đối </w:t>
            </w:r>
            <w:r w:rsidRPr="00D1047D">
              <w:rPr>
                <w:rFonts w:cs="Times New Roman"/>
                <w:sz w:val="28"/>
                <w:szCs w:val="28"/>
              </w:rPr>
              <w:lastRenderedPageBreak/>
              <w:t>với cơ sở thuộc diện phải ký cam kết</w:t>
            </w:r>
          </w:p>
        </w:tc>
        <w:tc>
          <w:tcPr>
            <w:tcW w:w="532" w:type="pct"/>
            <w:tcBorders>
              <w:top w:val="single" w:sz="4" w:space="0" w:color="000000"/>
              <w:left w:val="single" w:sz="4" w:space="0" w:color="000000"/>
              <w:bottom w:val="single" w:sz="4" w:space="0" w:color="000000"/>
              <w:right w:val="single" w:sz="4" w:space="0" w:color="000000"/>
            </w:tcBorders>
            <w:vAlign w:val="center"/>
          </w:tcPr>
          <w:p w14:paraId="1A3D4303"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lastRenderedPageBreak/>
              <w:t>☐</w:t>
            </w:r>
          </w:p>
        </w:tc>
        <w:tc>
          <w:tcPr>
            <w:tcW w:w="568" w:type="pct"/>
            <w:tcBorders>
              <w:top w:val="single" w:sz="4" w:space="0" w:color="000000"/>
              <w:left w:val="single" w:sz="4" w:space="0" w:color="000000"/>
              <w:bottom w:val="single" w:sz="4" w:space="0" w:color="000000"/>
              <w:right w:val="single" w:sz="4" w:space="0" w:color="000000"/>
            </w:tcBorders>
            <w:vAlign w:val="center"/>
          </w:tcPr>
          <w:p w14:paraId="3B4085F5"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r>
      <w:tr w:rsidR="004350F0" w:rsidRPr="00D1047D" w14:paraId="7C8E2CDA" w14:textId="77777777" w:rsidTr="00BD6494">
        <w:trPr>
          <w:jc w:val="center"/>
        </w:trPr>
        <w:tc>
          <w:tcPr>
            <w:tcW w:w="388" w:type="pct"/>
            <w:tcBorders>
              <w:top w:val="single" w:sz="4" w:space="0" w:color="000000"/>
              <w:left w:val="single" w:sz="4" w:space="0" w:color="000000"/>
              <w:bottom w:val="single" w:sz="4" w:space="0" w:color="000000"/>
              <w:right w:val="single" w:sz="4" w:space="0" w:color="000000"/>
            </w:tcBorders>
            <w:vAlign w:val="center"/>
          </w:tcPr>
          <w:p w14:paraId="3B28847A"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3</w:t>
            </w:r>
          </w:p>
        </w:tc>
        <w:tc>
          <w:tcPr>
            <w:tcW w:w="3511" w:type="pct"/>
            <w:tcBorders>
              <w:top w:val="single" w:sz="4" w:space="0" w:color="000000"/>
              <w:left w:val="single" w:sz="4" w:space="0" w:color="000000"/>
              <w:bottom w:val="single" w:sz="4" w:space="0" w:color="000000"/>
              <w:right w:val="single" w:sz="4" w:space="0" w:color="000000"/>
            </w:tcBorders>
            <w:vAlign w:val="center"/>
          </w:tcPr>
          <w:p w14:paraId="1C6F0E25" w14:textId="77777777" w:rsidR="004350F0" w:rsidRPr="00D1047D" w:rsidRDefault="00E439DE" w:rsidP="003527C4">
            <w:pPr>
              <w:widowControl w:val="0"/>
              <w:spacing w:before="60" w:after="60" w:line="360" w:lineRule="exact"/>
              <w:jc w:val="both"/>
              <w:rPr>
                <w:sz w:val="28"/>
                <w:szCs w:val="28"/>
              </w:rPr>
            </w:pPr>
            <w:r w:rsidRPr="00D1047D">
              <w:rPr>
                <w:rFonts w:cs="Times New Roman"/>
                <w:sz w:val="28"/>
                <w:szCs w:val="28"/>
              </w:rPr>
              <w:t>Việc phối hợp kiểm tra, lấy mẫu, cung cấp thông tin truy xuất nguồn gốc khi cơ quan chức năng yêu cầu</w:t>
            </w:r>
          </w:p>
        </w:tc>
        <w:tc>
          <w:tcPr>
            <w:tcW w:w="532" w:type="pct"/>
            <w:tcBorders>
              <w:top w:val="single" w:sz="4" w:space="0" w:color="000000"/>
              <w:left w:val="single" w:sz="4" w:space="0" w:color="000000"/>
              <w:bottom w:val="single" w:sz="4" w:space="0" w:color="000000"/>
              <w:right w:val="single" w:sz="4" w:space="0" w:color="000000"/>
            </w:tcBorders>
            <w:vAlign w:val="center"/>
          </w:tcPr>
          <w:p w14:paraId="6B7E6267"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c>
          <w:tcPr>
            <w:tcW w:w="568" w:type="pct"/>
            <w:tcBorders>
              <w:top w:val="single" w:sz="4" w:space="0" w:color="000000"/>
              <w:left w:val="single" w:sz="4" w:space="0" w:color="000000"/>
              <w:bottom w:val="single" w:sz="4" w:space="0" w:color="000000"/>
              <w:right w:val="single" w:sz="4" w:space="0" w:color="000000"/>
            </w:tcBorders>
            <w:vAlign w:val="center"/>
          </w:tcPr>
          <w:p w14:paraId="6A91F5C3"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r>
      <w:tr w:rsidR="004350F0" w:rsidRPr="00D1047D" w14:paraId="0CB2D01B" w14:textId="77777777" w:rsidTr="00BD6494">
        <w:trPr>
          <w:jc w:val="center"/>
        </w:trPr>
        <w:tc>
          <w:tcPr>
            <w:tcW w:w="388" w:type="pct"/>
            <w:tcBorders>
              <w:top w:val="single" w:sz="4" w:space="0" w:color="000000"/>
              <w:left w:val="single" w:sz="4" w:space="0" w:color="000000"/>
              <w:bottom w:val="single" w:sz="4" w:space="0" w:color="000000"/>
              <w:right w:val="single" w:sz="4" w:space="0" w:color="000000"/>
            </w:tcBorders>
            <w:vAlign w:val="center"/>
          </w:tcPr>
          <w:p w14:paraId="755BA06D"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4</w:t>
            </w:r>
          </w:p>
        </w:tc>
        <w:tc>
          <w:tcPr>
            <w:tcW w:w="3511" w:type="pct"/>
            <w:tcBorders>
              <w:top w:val="single" w:sz="4" w:space="0" w:color="000000"/>
              <w:left w:val="single" w:sz="4" w:space="0" w:color="000000"/>
              <w:bottom w:val="single" w:sz="4" w:space="0" w:color="000000"/>
              <w:right w:val="single" w:sz="4" w:space="0" w:color="000000"/>
            </w:tcBorders>
            <w:vAlign w:val="center"/>
          </w:tcPr>
          <w:p w14:paraId="572671E7" w14:textId="77777777" w:rsidR="004350F0" w:rsidRPr="00D1047D" w:rsidRDefault="00E439DE" w:rsidP="003527C4">
            <w:pPr>
              <w:widowControl w:val="0"/>
              <w:spacing w:before="60" w:after="60" w:line="360" w:lineRule="exact"/>
              <w:jc w:val="both"/>
              <w:rPr>
                <w:sz w:val="28"/>
                <w:szCs w:val="28"/>
              </w:rPr>
            </w:pPr>
            <w:r w:rsidRPr="00D1047D">
              <w:rPr>
                <w:rFonts w:cs="Times New Roman"/>
                <w:sz w:val="28"/>
                <w:szCs w:val="28"/>
              </w:rPr>
              <w:t>Việc khắc phục tồn tại, chấp hành xử lý vi phạm, thu hồi hoặc tiêu hủy sản phẩm không bảo đảm an toàn thực phẩm</w:t>
            </w:r>
          </w:p>
        </w:tc>
        <w:tc>
          <w:tcPr>
            <w:tcW w:w="532" w:type="pct"/>
            <w:tcBorders>
              <w:top w:val="single" w:sz="4" w:space="0" w:color="000000"/>
              <w:left w:val="single" w:sz="4" w:space="0" w:color="000000"/>
              <w:bottom w:val="single" w:sz="4" w:space="0" w:color="000000"/>
              <w:right w:val="single" w:sz="4" w:space="0" w:color="000000"/>
            </w:tcBorders>
            <w:vAlign w:val="center"/>
          </w:tcPr>
          <w:p w14:paraId="78EC91F1"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c>
          <w:tcPr>
            <w:tcW w:w="568" w:type="pct"/>
            <w:tcBorders>
              <w:top w:val="single" w:sz="4" w:space="0" w:color="000000"/>
              <w:left w:val="single" w:sz="4" w:space="0" w:color="000000"/>
              <w:bottom w:val="single" w:sz="4" w:space="0" w:color="000000"/>
              <w:right w:val="single" w:sz="4" w:space="0" w:color="000000"/>
            </w:tcBorders>
            <w:vAlign w:val="center"/>
          </w:tcPr>
          <w:p w14:paraId="26A7C164" w14:textId="77777777" w:rsidR="004350F0" w:rsidRPr="00D1047D" w:rsidRDefault="00E439DE" w:rsidP="003527C4">
            <w:pPr>
              <w:widowControl w:val="0"/>
              <w:spacing w:before="60" w:after="60" w:line="360" w:lineRule="exact"/>
              <w:jc w:val="center"/>
              <w:rPr>
                <w:sz w:val="28"/>
                <w:szCs w:val="28"/>
              </w:rPr>
            </w:pPr>
            <w:r w:rsidRPr="00D1047D">
              <w:rPr>
                <w:rFonts w:cs="Times New Roman"/>
                <w:sz w:val="28"/>
                <w:szCs w:val="28"/>
              </w:rPr>
              <w:t>☐</w:t>
            </w:r>
          </w:p>
        </w:tc>
      </w:tr>
    </w:tbl>
    <w:p w14:paraId="167F3FEE" w14:textId="42EB5E0B" w:rsidR="00617917" w:rsidRPr="00D1047D" w:rsidRDefault="004D3E30" w:rsidP="003527C4">
      <w:pPr>
        <w:widowControl w:val="0"/>
        <w:spacing w:before="60" w:after="60" w:line="360" w:lineRule="exact"/>
        <w:ind w:firstLine="567"/>
        <w:jc w:val="both"/>
        <w:rPr>
          <w:rFonts w:cs="Times New Roman"/>
          <w:b/>
          <w:sz w:val="28"/>
          <w:szCs w:val="28"/>
        </w:rPr>
      </w:pPr>
      <w:r w:rsidRPr="00D1047D">
        <w:rPr>
          <w:rFonts w:cs="Times New Roman"/>
          <w:b/>
          <w:sz w:val="28"/>
          <w:szCs w:val="28"/>
        </w:rPr>
        <w:t xml:space="preserve">Câu </w:t>
      </w:r>
      <w:r w:rsidR="0072528F" w:rsidRPr="00D1047D">
        <w:rPr>
          <w:rFonts w:cs="Times New Roman"/>
          <w:b/>
          <w:sz w:val="28"/>
          <w:szCs w:val="28"/>
        </w:rPr>
        <w:t>2</w:t>
      </w:r>
      <w:r w:rsidR="006F722B" w:rsidRPr="00D1047D">
        <w:rPr>
          <w:rFonts w:cs="Times New Roman"/>
          <w:b/>
          <w:sz w:val="28"/>
          <w:szCs w:val="28"/>
        </w:rPr>
        <w:t>1</w:t>
      </w:r>
      <w:r w:rsidRPr="00D1047D">
        <w:rPr>
          <w:rFonts w:cs="Times New Roman"/>
          <w:b/>
          <w:sz w:val="28"/>
          <w:szCs w:val="28"/>
        </w:rPr>
        <w:t xml:space="preserve">. </w:t>
      </w:r>
      <w:r w:rsidR="00617917" w:rsidRPr="00D1047D">
        <w:rPr>
          <w:rFonts w:cs="Times New Roman"/>
          <w:b/>
          <w:sz w:val="28"/>
          <w:szCs w:val="28"/>
        </w:rPr>
        <w:t>Ông/bà cho biết v</w:t>
      </w:r>
      <w:r w:rsidRPr="00D1047D">
        <w:rPr>
          <w:rFonts w:cs="Times New Roman"/>
          <w:b/>
          <w:sz w:val="28"/>
          <w:szCs w:val="28"/>
        </w:rPr>
        <w:t>iệc tr</w:t>
      </w:r>
      <w:r w:rsidR="00617917" w:rsidRPr="00D1047D">
        <w:rPr>
          <w:rFonts w:cs="Times New Roman"/>
          <w:b/>
          <w:sz w:val="28"/>
          <w:szCs w:val="28"/>
        </w:rPr>
        <w:t>iển khai ký Bản cam kết sản xuất, kinh doanh thực phẩm an toàn trên địa bàn tỉnh hiện nay như thế nào?</w:t>
      </w:r>
    </w:p>
    <w:p w14:paraId="749B6454" w14:textId="3B50E4BA" w:rsidR="00617917" w:rsidRPr="00D1047D" w:rsidRDefault="00617917" w:rsidP="003527C4">
      <w:pPr>
        <w:widowControl w:val="0"/>
        <w:spacing w:before="60" w:after="60" w:line="360" w:lineRule="exact"/>
        <w:ind w:firstLine="567"/>
        <w:jc w:val="both"/>
        <w:rPr>
          <w:rFonts w:cs="Times New Roman"/>
          <w:b/>
          <w:sz w:val="28"/>
          <w:szCs w:val="28"/>
        </w:rPr>
      </w:pPr>
      <w:r w:rsidRPr="00D1047D">
        <w:rPr>
          <w:rFonts w:ascii="Segoe UI Symbol" w:eastAsia="Times New Roman" w:hAnsi="Segoe UI Symbol" w:cs="Segoe UI Symbol"/>
          <w:sz w:val="28"/>
          <w:szCs w:val="28"/>
        </w:rPr>
        <w:t>☐</w:t>
      </w:r>
      <w:r w:rsidRPr="00D1047D">
        <w:rPr>
          <w:rFonts w:eastAsia="Times New Roman"/>
          <w:sz w:val="28"/>
          <w:szCs w:val="28"/>
        </w:rPr>
        <w:t xml:space="preserve"> </w:t>
      </w:r>
      <w:r w:rsidR="003511AD" w:rsidRPr="003511AD">
        <w:rPr>
          <w:rFonts w:eastAsia="Times New Roman" w:cs="Times New Roman"/>
          <w:sz w:val="28"/>
          <w:szCs w:val="28"/>
        </w:rPr>
        <w:t>Triển khai đồng bộ, tỷ lệ ký cam kết đạt trên 90% đối tượng thuộc diện quản lý, có sổ theo dõi chặt chẽ.</w:t>
      </w:r>
      <w:r w:rsidRPr="00D1047D">
        <w:rPr>
          <w:rFonts w:eastAsia="Times New Roman"/>
          <w:sz w:val="28"/>
          <w:szCs w:val="28"/>
        </w:rPr>
        <w:t>.</w:t>
      </w:r>
    </w:p>
    <w:p w14:paraId="6699013E" w14:textId="77777777" w:rsidR="00617917" w:rsidRPr="00D1047D" w:rsidRDefault="00617917" w:rsidP="003527C4">
      <w:pPr>
        <w:widowControl w:val="0"/>
        <w:spacing w:before="60" w:after="60" w:line="360" w:lineRule="exact"/>
        <w:ind w:firstLine="567"/>
        <w:jc w:val="both"/>
        <w:rPr>
          <w:rFonts w:cs="Times New Roman"/>
          <w:b/>
          <w:sz w:val="28"/>
          <w:szCs w:val="28"/>
        </w:rPr>
      </w:pPr>
      <w:r w:rsidRPr="00D1047D">
        <w:rPr>
          <w:rFonts w:ascii="Segoe UI Symbol" w:eastAsia="Times New Roman" w:hAnsi="Segoe UI Symbol" w:cs="Segoe UI Symbol"/>
          <w:sz w:val="28"/>
          <w:szCs w:val="28"/>
        </w:rPr>
        <w:t>☐</w:t>
      </w:r>
      <w:r w:rsidRPr="00D1047D">
        <w:rPr>
          <w:rFonts w:eastAsia="Times New Roman"/>
          <w:sz w:val="28"/>
          <w:szCs w:val="28"/>
        </w:rPr>
        <w:t xml:space="preserve"> </w:t>
      </w:r>
      <w:r w:rsidRPr="00D1047D">
        <w:rPr>
          <w:rFonts w:eastAsia="Times New Roman" w:cs="Times New Roman"/>
          <w:sz w:val="28"/>
          <w:szCs w:val="28"/>
        </w:rPr>
        <w:t>Đã</w:t>
      </w:r>
      <w:r w:rsidRPr="00D1047D">
        <w:rPr>
          <w:rFonts w:eastAsia="Times New Roman"/>
          <w:sz w:val="28"/>
          <w:szCs w:val="28"/>
        </w:rPr>
        <w:t xml:space="preserve"> th</w:t>
      </w:r>
      <w:r w:rsidRPr="00D1047D">
        <w:rPr>
          <w:rFonts w:eastAsia="Times New Roman" w:cs="Times New Roman"/>
          <w:sz w:val="28"/>
          <w:szCs w:val="28"/>
        </w:rPr>
        <w:t>ự</w:t>
      </w:r>
      <w:r w:rsidRPr="00D1047D">
        <w:rPr>
          <w:rFonts w:eastAsia="Times New Roman"/>
          <w:sz w:val="28"/>
          <w:szCs w:val="28"/>
        </w:rPr>
        <w:t>c hi</w:t>
      </w:r>
      <w:r w:rsidRPr="00D1047D">
        <w:rPr>
          <w:rFonts w:eastAsia="Times New Roman" w:cs="Times New Roman"/>
          <w:sz w:val="28"/>
          <w:szCs w:val="28"/>
        </w:rPr>
        <w:t>ệ</w:t>
      </w:r>
      <w:r w:rsidRPr="00D1047D">
        <w:rPr>
          <w:rFonts w:eastAsia="Times New Roman"/>
          <w:sz w:val="28"/>
          <w:szCs w:val="28"/>
        </w:rPr>
        <w:t>n nh</w:t>
      </w:r>
      <w:r w:rsidRPr="00D1047D">
        <w:rPr>
          <w:rFonts w:eastAsia="Times New Roman" w:cs="Times New Roman"/>
          <w:sz w:val="28"/>
          <w:szCs w:val="28"/>
        </w:rPr>
        <w:t>ư</w:t>
      </w:r>
      <w:r w:rsidRPr="00D1047D">
        <w:rPr>
          <w:rFonts w:eastAsia="Times New Roman"/>
          <w:sz w:val="28"/>
          <w:szCs w:val="28"/>
        </w:rPr>
        <w:t>ng ch</w:t>
      </w:r>
      <w:r w:rsidRPr="00D1047D">
        <w:rPr>
          <w:rFonts w:eastAsia="Times New Roman" w:cs="Times New Roman"/>
          <w:sz w:val="28"/>
          <w:szCs w:val="28"/>
        </w:rPr>
        <w:t>ư</w:t>
      </w:r>
      <w:r w:rsidRPr="00D1047D">
        <w:rPr>
          <w:rFonts w:eastAsia="Times New Roman"/>
          <w:sz w:val="28"/>
          <w:szCs w:val="28"/>
        </w:rPr>
        <w:t>a bao qu</w:t>
      </w:r>
      <w:r w:rsidRPr="00D1047D">
        <w:rPr>
          <w:rFonts w:eastAsia="Times New Roman" w:cs="Times New Roman"/>
          <w:sz w:val="28"/>
          <w:szCs w:val="28"/>
        </w:rPr>
        <w:t>á</w:t>
      </w:r>
      <w:r w:rsidRPr="00D1047D">
        <w:rPr>
          <w:rFonts w:eastAsia="Times New Roman"/>
          <w:sz w:val="28"/>
          <w:szCs w:val="28"/>
        </w:rPr>
        <w:t>t h</w:t>
      </w:r>
      <w:r w:rsidRPr="00D1047D">
        <w:rPr>
          <w:rFonts w:eastAsia="Times New Roman" w:cs="Times New Roman"/>
          <w:sz w:val="28"/>
          <w:szCs w:val="28"/>
        </w:rPr>
        <w:t>ế</w:t>
      </w:r>
      <w:r w:rsidRPr="00D1047D">
        <w:rPr>
          <w:rFonts w:eastAsia="Times New Roman"/>
          <w:sz w:val="28"/>
          <w:szCs w:val="28"/>
        </w:rPr>
        <w:t xml:space="preserve">t </w:t>
      </w:r>
      <w:r w:rsidRPr="00D1047D">
        <w:rPr>
          <w:rFonts w:eastAsia="Times New Roman" w:cs="Times New Roman"/>
          <w:sz w:val="28"/>
          <w:szCs w:val="28"/>
        </w:rPr>
        <w:t>đố</w:t>
      </w:r>
      <w:r w:rsidRPr="00D1047D">
        <w:rPr>
          <w:rFonts w:eastAsia="Times New Roman"/>
          <w:sz w:val="28"/>
          <w:szCs w:val="28"/>
        </w:rPr>
        <w:t>i t</w:t>
      </w:r>
      <w:r w:rsidRPr="00D1047D">
        <w:rPr>
          <w:rFonts w:eastAsia="Times New Roman" w:cs="Times New Roman"/>
          <w:sz w:val="28"/>
          <w:szCs w:val="28"/>
        </w:rPr>
        <w:t>ượ</w:t>
      </w:r>
      <w:r w:rsidRPr="00D1047D">
        <w:rPr>
          <w:rFonts w:eastAsia="Times New Roman"/>
          <w:sz w:val="28"/>
          <w:szCs w:val="28"/>
        </w:rPr>
        <w:t>ng ph</w:t>
      </w:r>
      <w:r w:rsidRPr="00D1047D">
        <w:rPr>
          <w:rFonts w:eastAsia="Times New Roman" w:cs="Times New Roman"/>
          <w:sz w:val="28"/>
          <w:szCs w:val="28"/>
        </w:rPr>
        <w:t>ả</w:t>
      </w:r>
      <w:r w:rsidRPr="00D1047D">
        <w:rPr>
          <w:rFonts w:eastAsia="Times New Roman"/>
          <w:sz w:val="28"/>
          <w:szCs w:val="28"/>
        </w:rPr>
        <w:t>i k</w:t>
      </w:r>
      <w:r w:rsidRPr="00D1047D">
        <w:rPr>
          <w:rFonts w:eastAsia="Times New Roman" w:cs="Times New Roman"/>
          <w:sz w:val="28"/>
          <w:szCs w:val="28"/>
        </w:rPr>
        <w:t>ý</w:t>
      </w:r>
      <w:r w:rsidRPr="00D1047D">
        <w:rPr>
          <w:rFonts w:eastAsia="Times New Roman"/>
          <w:sz w:val="28"/>
          <w:szCs w:val="28"/>
        </w:rPr>
        <w:t xml:space="preserve"> cam k</w:t>
      </w:r>
      <w:r w:rsidRPr="00D1047D">
        <w:rPr>
          <w:rFonts w:eastAsia="Times New Roman" w:cs="Times New Roman"/>
          <w:sz w:val="28"/>
          <w:szCs w:val="28"/>
        </w:rPr>
        <w:t>ế</w:t>
      </w:r>
      <w:r w:rsidRPr="00D1047D">
        <w:rPr>
          <w:rFonts w:eastAsia="Times New Roman"/>
          <w:sz w:val="28"/>
          <w:szCs w:val="28"/>
        </w:rPr>
        <w:t>t.</w:t>
      </w:r>
    </w:p>
    <w:p w14:paraId="428FEFE0" w14:textId="77777777" w:rsidR="00617917" w:rsidRPr="00D1047D" w:rsidRDefault="00617917" w:rsidP="003527C4">
      <w:pPr>
        <w:widowControl w:val="0"/>
        <w:spacing w:before="60" w:after="60" w:line="360" w:lineRule="exact"/>
        <w:ind w:firstLine="567"/>
        <w:jc w:val="both"/>
        <w:rPr>
          <w:rFonts w:cs="Times New Roman"/>
          <w:b/>
          <w:sz w:val="28"/>
          <w:szCs w:val="28"/>
        </w:rPr>
      </w:pPr>
      <w:r w:rsidRPr="00D1047D">
        <w:rPr>
          <w:rFonts w:ascii="Segoe UI Symbol" w:eastAsia="Times New Roman" w:hAnsi="Segoe UI Symbol" w:cs="Segoe UI Symbol"/>
          <w:sz w:val="28"/>
          <w:szCs w:val="28"/>
        </w:rPr>
        <w:t>☐</w:t>
      </w:r>
      <w:r w:rsidRPr="00D1047D">
        <w:rPr>
          <w:rFonts w:eastAsia="Times New Roman"/>
          <w:sz w:val="28"/>
          <w:szCs w:val="28"/>
        </w:rPr>
        <w:t xml:space="preserve"> C</w:t>
      </w:r>
      <w:r w:rsidRPr="00D1047D">
        <w:rPr>
          <w:rFonts w:eastAsia="Times New Roman" w:cs="Times New Roman"/>
          <w:sz w:val="28"/>
          <w:szCs w:val="28"/>
        </w:rPr>
        <w:t>ó</w:t>
      </w:r>
      <w:r w:rsidRPr="00D1047D">
        <w:rPr>
          <w:rFonts w:eastAsia="Times New Roman"/>
          <w:sz w:val="28"/>
          <w:szCs w:val="28"/>
        </w:rPr>
        <w:t xml:space="preserve"> n</w:t>
      </w:r>
      <w:r w:rsidRPr="00D1047D">
        <w:rPr>
          <w:rFonts w:eastAsia="Times New Roman" w:cs="Times New Roman"/>
          <w:sz w:val="28"/>
          <w:szCs w:val="28"/>
        </w:rPr>
        <w:t>ơ</w:t>
      </w:r>
      <w:r w:rsidRPr="00D1047D">
        <w:rPr>
          <w:rFonts w:eastAsia="Times New Roman"/>
          <w:sz w:val="28"/>
          <w:szCs w:val="28"/>
        </w:rPr>
        <w:t>i c</w:t>
      </w:r>
      <w:r w:rsidRPr="00D1047D">
        <w:rPr>
          <w:rFonts w:eastAsia="Times New Roman" w:cs="Times New Roman"/>
          <w:sz w:val="28"/>
          <w:szCs w:val="28"/>
        </w:rPr>
        <w:t>ò</w:t>
      </w:r>
      <w:r w:rsidRPr="00D1047D">
        <w:rPr>
          <w:rFonts w:eastAsia="Times New Roman"/>
          <w:sz w:val="28"/>
          <w:szCs w:val="28"/>
        </w:rPr>
        <w:t>n mang t</w:t>
      </w:r>
      <w:r w:rsidRPr="00D1047D">
        <w:rPr>
          <w:rFonts w:eastAsia="Times New Roman" w:cs="Times New Roman"/>
          <w:sz w:val="28"/>
          <w:szCs w:val="28"/>
        </w:rPr>
        <w:t>í</w:t>
      </w:r>
      <w:r w:rsidRPr="00D1047D">
        <w:rPr>
          <w:rFonts w:eastAsia="Times New Roman"/>
          <w:sz w:val="28"/>
          <w:szCs w:val="28"/>
        </w:rPr>
        <w:t>nh h</w:t>
      </w:r>
      <w:r w:rsidRPr="00D1047D">
        <w:rPr>
          <w:rFonts w:eastAsia="Times New Roman" w:cs="Times New Roman"/>
          <w:sz w:val="28"/>
          <w:szCs w:val="28"/>
        </w:rPr>
        <w:t>ì</w:t>
      </w:r>
      <w:r w:rsidRPr="00D1047D">
        <w:rPr>
          <w:rFonts w:eastAsia="Times New Roman"/>
          <w:sz w:val="28"/>
          <w:szCs w:val="28"/>
        </w:rPr>
        <w:t>nh th</w:t>
      </w:r>
      <w:r w:rsidRPr="00D1047D">
        <w:rPr>
          <w:rFonts w:eastAsia="Times New Roman" w:cs="Times New Roman"/>
          <w:sz w:val="28"/>
          <w:szCs w:val="28"/>
        </w:rPr>
        <w:t>ứ</w:t>
      </w:r>
      <w:r w:rsidRPr="00D1047D">
        <w:rPr>
          <w:rFonts w:eastAsia="Times New Roman"/>
          <w:sz w:val="28"/>
          <w:szCs w:val="28"/>
        </w:rPr>
        <w:t>c, ch</w:t>
      </w:r>
      <w:r w:rsidRPr="00D1047D">
        <w:rPr>
          <w:rFonts w:eastAsia="Times New Roman" w:cs="Times New Roman"/>
          <w:sz w:val="28"/>
          <w:szCs w:val="28"/>
        </w:rPr>
        <w:t>ư</w:t>
      </w:r>
      <w:r w:rsidRPr="00D1047D">
        <w:rPr>
          <w:rFonts w:eastAsia="Times New Roman"/>
          <w:sz w:val="28"/>
          <w:szCs w:val="28"/>
        </w:rPr>
        <w:t>a g</w:t>
      </w:r>
      <w:r w:rsidRPr="00D1047D">
        <w:rPr>
          <w:rFonts w:eastAsia="Times New Roman" w:cs="Times New Roman"/>
          <w:sz w:val="28"/>
          <w:szCs w:val="28"/>
        </w:rPr>
        <w:t>ắ</w:t>
      </w:r>
      <w:r w:rsidRPr="00D1047D">
        <w:rPr>
          <w:rFonts w:eastAsia="Times New Roman"/>
          <w:sz w:val="28"/>
          <w:szCs w:val="28"/>
        </w:rPr>
        <w:t>n v</w:t>
      </w:r>
      <w:r w:rsidRPr="00D1047D">
        <w:rPr>
          <w:rFonts w:eastAsia="Times New Roman" w:cs="Times New Roman"/>
          <w:sz w:val="28"/>
          <w:szCs w:val="28"/>
        </w:rPr>
        <w:t>ớ</w:t>
      </w:r>
      <w:r w:rsidRPr="00D1047D">
        <w:rPr>
          <w:rFonts w:eastAsia="Times New Roman"/>
          <w:sz w:val="28"/>
          <w:szCs w:val="28"/>
        </w:rPr>
        <w:t>i h</w:t>
      </w:r>
      <w:r w:rsidRPr="00D1047D">
        <w:rPr>
          <w:rFonts w:eastAsia="Times New Roman" w:cs="Times New Roman"/>
          <w:sz w:val="28"/>
          <w:szCs w:val="28"/>
        </w:rPr>
        <w:t>ướ</w:t>
      </w:r>
      <w:r w:rsidRPr="00D1047D">
        <w:rPr>
          <w:rFonts w:eastAsia="Times New Roman"/>
          <w:sz w:val="28"/>
          <w:szCs w:val="28"/>
        </w:rPr>
        <w:t>ng d</w:t>
      </w:r>
      <w:r w:rsidRPr="00D1047D">
        <w:rPr>
          <w:rFonts w:eastAsia="Times New Roman" w:cs="Times New Roman"/>
          <w:sz w:val="28"/>
          <w:szCs w:val="28"/>
        </w:rPr>
        <w:t>ẫ</w:t>
      </w:r>
      <w:r w:rsidRPr="00D1047D">
        <w:rPr>
          <w:rFonts w:eastAsia="Times New Roman"/>
          <w:sz w:val="28"/>
          <w:szCs w:val="28"/>
        </w:rPr>
        <w:t>n v</w:t>
      </w:r>
      <w:r w:rsidRPr="00D1047D">
        <w:rPr>
          <w:rFonts w:eastAsia="Times New Roman" w:cs="Times New Roman"/>
          <w:sz w:val="28"/>
          <w:szCs w:val="28"/>
        </w:rPr>
        <w:t>à</w:t>
      </w:r>
      <w:r w:rsidRPr="00D1047D">
        <w:rPr>
          <w:rFonts w:eastAsia="Times New Roman"/>
          <w:sz w:val="28"/>
          <w:szCs w:val="28"/>
        </w:rPr>
        <w:t xml:space="preserve"> ki</w:t>
      </w:r>
      <w:r w:rsidRPr="00D1047D">
        <w:rPr>
          <w:rFonts w:eastAsia="Times New Roman" w:cs="Times New Roman"/>
          <w:sz w:val="28"/>
          <w:szCs w:val="28"/>
        </w:rPr>
        <w:t>ể</w:t>
      </w:r>
      <w:r w:rsidRPr="00D1047D">
        <w:rPr>
          <w:rFonts w:eastAsia="Times New Roman"/>
          <w:sz w:val="28"/>
          <w:szCs w:val="28"/>
        </w:rPr>
        <w:t>m tra sau k</w:t>
      </w:r>
      <w:r w:rsidRPr="00D1047D">
        <w:rPr>
          <w:rFonts w:eastAsia="Times New Roman" w:cs="Times New Roman"/>
          <w:sz w:val="28"/>
          <w:szCs w:val="28"/>
        </w:rPr>
        <w:t>ý</w:t>
      </w:r>
      <w:r w:rsidRPr="00D1047D">
        <w:rPr>
          <w:rFonts w:eastAsia="Times New Roman"/>
          <w:sz w:val="28"/>
          <w:szCs w:val="28"/>
        </w:rPr>
        <w:t xml:space="preserve"> cam k</w:t>
      </w:r>
      <w:r w:rsidRPr="00D1047D">
        <w:rPr>
          <w:rFonts w:eastAsia="Times New Roman" w:cs="Times New Roman"/>
          <w:sz w:val="28"/>
          <w:szCs w:val="28"/>
        </w:rPr>
        <w:t>ế</w:t>
      </w:r>
      <w:r w:rsidRPr="00D1047D">
        <w:rPr>
          <w:rFonts w:eastAsia="Times New Roman"/>
          <w:sz w:val="28"/>
          <w:szCs w:val="28"/>
        </w:rPr>
        <w:t>t.</w:t>
      </w:r>
    </w:p>
    <w:p w14:paraId="0758AA49" w14:textId="2B6F2AFF" w:rsidR="00617917" w:rsidRPr="00D1047D" w:rsidRDefault="00617917"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Ý kiến khác (đề nghị nêu rõ): .............................................................................</w:t>
      </w:r>
    </w:p>
    <w:p w14:paraId="11D6E9D1"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57B26600" w14:textId="049DF587" w:rsidR="00617917" w:rsidRPr="00D1047D" w:rsidRDefault="00617917"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72528F" w:rsidRPr="00D1047D">
        <w:rPr>
          <w:rFonts w:cs="Times New Roman"/>
          <w:b/>
          <w:sz w:val="28"/>
          <w:szCs w:val="28"/>
        </w:rPr>
        <w:t>2</w:t>
      </w:r>
      <w:r w:rsidR="006F722B" w:rsidRPr="00D1047D">
        <w:rPr>
          <w:rFonts w:cs="Times New Roman"/>
          <w:b/>
          <w:sz w:val="28"/>
          <w:szCs w:val="28"/>
        </w:rPr>
        <w:t>2</w:t>
      </w:r>
      <w:r w:rsidRPr="00D1047D">
        <w:rPr>
          <w:rFonts w:cs="Times New Roman"/>
          <w:b/>
          <w:sz w:val="28"/>
          <w:szCs w:val="28"/>
        </w:rPr>
        <w:t>. Ông/bà cho biết những hành vi vi phạm pháp luật về an toàn thực phẩm đã xảy ra tại các cơ sở không thuộc diện cấp Giấy chứng nhận cơ sở đủ điều kiện an toàn thực phẩm trong thời gian qua?</w:t>
      </w:r>
      <w:r w:rsidRPr="00D1047D">
        <w:rPr>
          <w:rFonts w:cs="Times New Roman"/>
          <w:b/>
          <w:i/>
          <w:sz w:val="28"/>
          <w:szCs w:val="28"/>
        </w:rPr>
        <w:t xml:space="preserve"> </w:t>
      </w:r>
      <w:r w:rsidRPr="00D1047D">
        <w:rPr>
          <w:rFonts w:cs="Times New Roman"/>
          <w:i/>
          <w:sz w:val="28"/>
          <w:szCs w:val="28"/>
        </w:rPr>
        <w:t>(có thể lựa chọn nhiều phương án)</w:t>
      </w:r>
    </w:p>
    <w:p w14:paraId="71FFF8D8" w14:textId="24B2A971" w:rsidR="00617917" w:rsidRPr="00D1047D" w:rsidRDefault="00617917"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Không thực hiện ký cam kết bảo đảm an toàn thực phẩm hoặc không thực hiện đúng nội dung đã cam kết.</w:t>
      </w:r>
    </w:p>
    <w:p w14:paraId="03FA776D" w14:textId="6B93EB31" w:rsidR="00617917" w:rsidRPr="00D1047D" w:rsidRDefault="00617917"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Không duy trì điều kiện bảo đảm an toàn thực phẩm trong sản xuất, kinh doanh, chế biến, bảo quản, vận chuyển, bày bán thực phẩm.</w:t>
      </w:r>
    </w:p>
    <w:p w14:paraId="3AC434F0" w14:textId="77777777" w:rsidR="00617917" w:rsidRPr="00D1047D" w:rsidRDefault="00617917"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Không bảo đảm vệ sinh cơ sở, trang thiết bị, dụng cụ, nguồn nước; không bảo đảm điều kiện sức khỏe, kiến thức, thực hành vệ sinh của người trực tiếp sản xuất, kinh doanh thực phẩm.</w:t>
      </w:r>
    </w:p>
    <w:p w14:paraId="142FB8B3" w14:textId="77777777" w:rsidR="00617917" w:rsidRPr="00D1047D" w:rsidRDefault="00617917"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Sử dụng thực phẩm, nguyên liệu, phụ gia, chất hỗ trợ chế biến không rõ nguồn gốc, xuất xứ, hết hạn sử dụng hoặc không bảo đảm an toàn.</w:t>
      </w:r>
    </w:p>
    <w:p w14:paraId="11E3E09F" w14:textId="62D14151" w:rsidR="00617917" w:rsidRPr="00D1047D" w:rsidRDefault="00617917"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Ý kiến khác (đề nghị nêu rõ): .............................................................................</w:t>
      </w:r>
    </w:p>
    <w:p w14:paraId="442C71C9"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0D05FE30" w14:textId="142E57E3" w:rsidR="008A3A61" w:rsidRPr="00D1047D" w:rsidRDefault="00617917"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72528F" w:rsidRPr="00D1047D">
        <w:rPr>
          <w:rFonts w:cs="Times New Roman"/>
          <w:b/>
          <w:sz w:val="28"/>
          <w:szCs w:val="28"/>
        </w:rPr>
        <w:t>2</w:t>
      </w:r>
      <w:r w:rsidR="006F722B" w:rsidRPr="00D1047D">
        <w:rPr>
          <w:rFonts w:cs="Times New Roman"/>
          <w:b/>
          <w:sz w:val="28"/>
          <w:szCs w:val="28"/>
        </w:rPr>
        <w:t>3</w:t>
      </w:r>
      <w:r w:rsidRPr="00D1047D">
        <w:rPr>
          <w:rFonts w:cs="Times New Roman"/>
          <w:b/>
          <w:sz w:val="28"/>
          <w:szCs w:val="28"/>
        </w:rPr>
        <w:t>. Ông/bà cho biết những khó khăn, vướng mắc thường gặp trong quản lý cơ sở không thuộc diện cấp Giấy chứng nhận cơ sở đủ điều kiện an toàn thực phẩm?</w:t>
      </w:r>
    </w:p>
    <w:p w14:paraId="2A44EE41" w14:textId="77777777" w:rsidR="008A3A61" w:rsidRPr="00D1047D" w:rsidRDefault="008A3A61"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Cơ sở phần lớn có quy mô nhỏ lẻ, hộ gia đình, kinh doanh thời vụ, đa ngành hàng, đa loại hình, thường xuyên biến động hoặc không có địa điểm cố định, gây khó khăn trong việc rà soát, thống kê, phân loại theo ngành, lĩnh vực quản lý và tổ chức kiểm tra, hậu kiểm theo quy định.</w:t>
      </w:r>
    </w:p>
    <w:p w14:paraId="31750057" w14:textId="37B142ED" w:rsidR="008A3A61" w:rsidRPr="00D1047D" w:rsidRDefault="008A3A61"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Một số loại hình cơ sở như nhà hàng trong khách sạn, bếp ăn tập thể, homestay, </w:t>
      </w:r>
      <w:r w:rsidRPr="00D1047D">
        <w:rPr>
          <w:rFonts w:cs="Times New Roman"/>
          <w:sz w:val="28"/>
          <w:szCs w:val="28"/>
        </w:rPr>
        <w:lastRenderedPageBreak/>
        <w:t>khu nghỉ dưỡng… không thuộc diện phải cấp Giấy chứng nhận cơ sở đủ điều kiện an toàn thực phẩm nhưng vẫn phục vụ số lượng lớn người tiêu dùng, làm phát sinh khó khăn trong công tác theo dõi, kiểm tra, hậu kiểm và xác định trách nhiệm quản lý trên địa bàn.</w:t>
      </w:r>
    </w:p>
    <w:p w14:paraId="0FE908C0" w14:textId="5DF5A2BE" w:rsidR="008A3A61" w:rsidRPr="00D1047D" w:rsidRDefault="008A3A61"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Việc quản lý cơ sở không thuộc diện cấp Giấy chứng nhận cơ sở đủ điều kiện an toàn thực phẩm giữa các ngành còn có điểm chưa thống nhất, nhất là về đối tượng phải ký cam kết, hình thức quản lý, trách nhiệm hậu kiểm và chế độ thông tin, báo cáo.</w:t>
      </w:r>
    </w:p>
    <w:p w14:paraId="7433B3C0" w14:textId="7688F744" w:rsidR="00E465C8" w:rsidRPr="00D1047D" w:rsidRDefault="00E465C8"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M</w:t>
      </w:r>
      <w:r w:rsidRPr="00D1047D">
        <w:rPr>
          <w:color w:val="000000"/>
          <w:sz w:val="28"/>
          <w:szCs w:val="28"/>
        </w:rPr>
        <w:t>ột số cơ sở kinh doanh thức ăn đường phố nhỏ lẻ, địa điểm kinh doanh không cố định nên khó khăn trong việc chấp hành và đáp ứng đầy đủ các quy định về điều kiện an toàn thực phẩm trong sản xuất, kinh doanh thực phẩm</w:t>
      </w:r>
    </w:p>
    <w:p w14:paraId="635F82D1" w14:textId="77777777" w:rsidR="00617917" w:rsidRPr="00D1047D" w:rsidRDefault="00617917"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Việc ký cam kết bảo đảm an toàn thực phẩm và kiểm tra sau ký cam kết còn hạn chế, chưa bao quát đầy đủ các cơ sở thuộc diện quản lý.</w:t>
      </w:r>
    </w:p>
    <w:p w14:paraId="622A86E2" w14:textId="71052AD2" w:rsidR="00617917" w:rsidRPr="00D1047D" w:rsidRDefault="00617917"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Việc kiểm tra, giám sát điều kiện bảo đảm an toàn thực phẩm tại cơ sở còn khó khăn do phải tham chiếu nhiều quy định, tiêu chuẩn, quy chuẩn khác nhau.</w:t>
      </w:r>
    </w:p>
    <w:p w14:paraId="7D424E11" w14:textId="36CBA42F" w:rsidR="00E465C8" w:rsidRPr="00D1047D" w:rsidRDefault="00E465C8"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w:t>
      </w:r>
      <w:r w:rsidRPr="00D1047D">
        <w:rPr>
          <w:color w:val="000000"/>
          <w:sz w:val="28"/>
          <w:szCs w:val="28"/>
        </w:rPr>
        <w:t>Một số địa phương còn thiếu kinh nghiệm quản lý đối tượng nhỏ lẻ trong khi số lượng các đối tượng sản xuất, kinh doanh nhỏ lẻ tại các địa phương là rất lớn nên việc thực thi và xử lý vi phạm các quy định về an toàn thực phẩm còn gặp nhiều khó khăn</w:t>
      </w:r>
    </w:p>
    <w:p w14:paraId="078C830E" w14:textId="3E0D8DA6" w:rsidR="00E465C8" w:rsidRPr="00D1047D" w:rsidRDefault="004006F0"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Nhân lực, kinh phí, phương tiện, trang thiết bị phục vụ kiểm tra, hậu kiểm còn hạn chế.</w:t>
      </w:r>
    </w:p>
    <w:p w14:paraId="52A67272" w14:textId="77777777" w:rsidR="005438B2" w:rsidRPr="005438B2" w:rsidRDefault="005438B2" w:rsidP="003527C4">
      <w:pPr>
        <w:widowControl w:val="0"/>
        <w:spacing w:before="60" w:after="60" w:line="360" w:lineRule="exact"/>
        <w:ind w:firstLine="567"/>
        <w:jc w:val="both"/>
        <w:rPr>
          <w:rFonts w:cs="Times New Roman"/>
          <w:bCs/>
          <w:sz w:val="28"/>
          <w:szCs w:val="28"/>
        </w:rPr>
      </w:pPr>
      <w:r w:rsidRPr="005438B2">
        <w:rPr>
          <w:rFonts w:ascii="Segoe UI Symbol" w:hAnsi="Segoe UI Symbol" w:cs="Segoe UI Symbol"/>
          <w:bCs/>
          <w:sz w:val="28"/>
          <w:szCs w:val="28"/>
        </w:rPr>
        <w:t>☐</w:t>
      </w:r>
      <w:r w:rsidRPr="005438B2">
        <w:rPr>
          <w:rFonts w:cs="Times New Roman"/>
          <w:bCs/>
          <w:sz w:val="28"/>
          <w:szCs w:val="28"/>
        </w:rPr>
        <w:t xml:space="preserve"> Nhận thức của các chủ hộ kinh doanh nhỏ lẻ, thức ăn đường phố còn rất hạn chế. </w:t>
      </w:r>
    </w:p>
    <w:p w14:paraId="56815D26" w14:textId="77777777" w:rsidR="005438B2" w:rsidRPr="005438B2" w:rsidRDefault="005438B2" w:rsidP="003527C4">
      <w:pPr>
        <w:widowControl w:val="0"/>
        <w:spacing w:before="60" w:after="60" w:line="360" w:lineRule="exact"/>
        <w:ind w:firstLine="567"/>
        <w:jc w:val="both"/>
        <w:rPr>
          <w:rFonts w:cs="Times New Roman"/>
          <w:bCs/>
          <w:sz w:val="28"/>
          <w:szCs w:val="28"/>
        </w:rPr>
      </w:pPr>
      <w:r w:rsidRPr="005438B2">
        <w:rPr>
          <w:rFonts w:ascii="Segoe UI Symbol" w:hAnsi="Segoe UI Symbol" w:cs="Segoe UI Symbol"/>
          <w:bCs/>
          <w:sz w:val="28"/>
          <w:szCs w:val="28"/>
        </w:rPr>
        <w:t>☐</w:t>
      </w:r>
      <w:r w:rsidRPr="005438B2">
        <w:rPr>
          <w:rFonts w:cs="Times New Roman"/>
          <w:bCs/>
          <w:sz w:val="28"/>
          <w:szCs w:val="28"/>
        </w:rPr>
        <w:t xml:space="preserve"> Thiếu nhân lực quản lý ở cấp cơ sở (sau khi sáp nhập hoặc tinh gọn bộ máy). </w:t>
      </w:r>
    </w:p>
    <w:p w14:paraId="3BDF5D90" w14:textId="77777777" w:rsidR="005438B2" w:rsidRPr="005438B2" w:rsidRDefault="005438B2" w:rsidP="003527C4">
      <w:pPr>
        <w:widowControl w:val="0"/>
        <w:spacing w:before="60" w:after="60" w:line="360" w:lineRule="exact"/>
        <w:ind w:firstLine="567"/>
        <w:jc w:val="both"/>
        <w:rPr>
          <w:rFonts w:cs="Times New Roman"/>
          <w:bCs/>
          <w:sz w:val="28"/>
          <w:szCs w:val="28"/>
        </w:rPr>
      </w:pPr>
      <w:r w:rsidRPr="005438B2">
        <w:rPr>
          <w:rFonts w:ascii="Segoe UI Symbol" w:hAnsi="Segoe UI Symbol" w:cs="Segoe UI Symbol"/>
          <w:bCs/>
          <w:sz w:val="28"/>
          <w:szCs w:val="28"/>
        </w:rPr>
        <w:t>☐</w:t>
      </w:r>
      <w:r w:rsidRPr="005438B2">
        <w:rPr>
          <w:rFonts w:cs="Times New Roman"/>
          <w:bCs/>
          <w:sz w:val="28"/>
          <w:szCs w:val="28"/>
        </w:rPr>
        <w:t xml:space="preserve"> Thẩm quyền xử lý vi phạm của cấp xã đối với loại hình này còn gặp vướng mắc, khó áp dụng. </w:t>
      </w:r>
    </w:p>
    <w:p w14:paraId="0315203A" w14:textId="77777777" w:rsidR="005438B2" w:rsidRPr="005438B2" w:rsidRDefault="005438B2" w:rsidP="003527C4">
      <w:pPr>
        <w:widowControl w:val="0"/>
        <w:spacing w:before="60" w:after="60" w:line="360" w:lineRule="exact"/>
        <w:ind w:firstLine="567"/>
        <w:jc w:val="both"/>
        <w:rPr>
          <w:rFonts w:cs="Times New Roman"/>
          <w:bCs/>
          <w:sz w:val="28"/>
          <w:szCs w:val="28"/>
        </w:rPr>
      </w:pPr>
      <w:r w:rsidRPr="005438B2">
        <w:rPr>
          <w:rFonts w:ascii="Segoe UI Symbol" w:hAnsi="Segoe UI Symbol" w:cs="Segoe UI Symbol"/>
          <w:bCs/>
          <w:sz w:val="28"/>
          <w:szCs w:val="28"/>
        </w:rPr>
        <w:t>☐</w:t>
      </w:r>
      <w:r w:rsidRPr="005438B2">
        <w:rPr>
          <w:rFonts w:cs="Times New Roman"/>
          <w:bCs/>
          <w:sz w:val="28"/>
          <w:szCs w:val="28"/>
        </w:rPr>
        <w:t xml:space="preserve"> Chưa có hệ thống cơ sở dữ liệu dùng chung để theo dõi biến động của các cơ sở này.</w:t>
      </w:r>
    </w:p>
    <w:p w14:paraId="274A5575" w14:textId="77777777" w:rsidR="004F2B3E" w:rsidRPr="00D1047D" w:rsidRDefault="004F2B3E" w:rsidP="004F2B3E">
      <w:pPr>
        <w:widowControl w:val="0"/>
        <w:tabs>
          <w:tab w:val="left" w:leader="dot" w:pos="9071"/>
        </w:tabs>
        <w:spacing w:before="60" w:after="60" w:line="360" w:lineRule="exact"/>
        <w:ind w:firstLine="567"/>
        <w:jc w:val="both"/>
        <w:rPr>
          <w:sz w:val="28"/>
          <w:szCs w:val="28"/>
        </w:rPr>
      </w:pPr>
      <w:r w:rsidRPr="00D1047D">
        <w:rPr>
          <w:rFonts w:ascii="Segoe UI Symbol" w:hAnsi="Segoe UI Symbol" w:cs="Segoe UI Symbol"/>
          <w:sz w:val="28"/>
          <w:szCs w:val="28"/>
        </w:rPr>
        <w:t>☐</w:t>
      </w:r>
      <w:r w:rsidRPr="00D1047D">
        <w:rPr>
          <w:rFonts w:cs="Times New Roman"/>
          <w:sz w:val="28"/>
          <w:szCs w:val="28"/>
        </w:rPr>
        <w:t xml:space="preserve"> Ý kiến khác (đề nghị nêu rõ):</w:t>
      </w:r>
      <w:r w:rsidRPr="00D1047D">
        <w:rPr>
          <w:rFonts w:cs="Times New Roman"/>
          <w:sz w:val="28"/>
          <w:szCs w:val="28"/>
        </w:rPr>
        <w:tab/>
      </w:r>
    </w:p>
    <w:p w14:paraId="69BD2A3D" w14:textId="77777777" w:rsidR="004F2B3E" w:rsidRPr="00C62FAF" w:rsidRDefault="004F2B3E" w:rsidP="004F2B3E">
      <w:pPr>
        <w:widowControl w:val="0"/>
        <w:spacing w:before="60" w:after="60" w:line="360" w:lineRule="exact"/>
        <w:jc w:val="both"/>
        <w:rPr>
          <w:rFonts w:cs="Times New Roman"/>
          <w:bCs/>
          <w:sz w:val="24"/>
          <w:szCs w:val="24"/>
        </w:rPr>
      </w:pPr>
      <w:r>
        <w:rPr>
          <w:rFonts w:cs="Times New Roman"/>
          <w:bCs/>
          <w:sz w:val="24"/>
          <w:szCs w:val="24"/>
        </w:rPr>
        <w:t>…………………………………………………………………………………………………………</w:t>
      </w:r>
    </w:p>
    <w:p w14:paraId="1737A3CF" w14:textId="01AC3159"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72528F" w:rsidRPr="00D1047D">
        <w:rPr>
          <w:rFonts w:cs="Times New Roman"/>
          <w:b/>
          <w:sz w:val="28"/>
          <w:szCs w:val="28"/>
        </w:rPr>
        <w:t>2</w:t>
      </w:r>
      <w:r w:rsidR="00DF460E">
        <w:rPr>
          <w:rFonts w:cs="Times New Roman"/>
          <w:b/>
          <w:sz w:val="28"/>
          <w:szCs w:val="28"/>
        </w:rPr>
        <w:t>4</w:t>
      </w:r>
      <w:r w:rsidRPr="00D1047D">
        <w:rPr>
          <w:rFonts w:cs="Times New Roman"/>
          <w:b/>
          <w:sz w:val="28"/>
          <w:szCs w:val="28"/>
        </w:rPr>
        <w:t xml:space="preserve">. </w:t>
      </w:r>
      <w:r w:rsidR="001527B3" w:rsidRPr="00D1047D">
        <w:rPr>
          <w:rFonts w:cs="Times New Roman"/>
          <w:b/>
          <w:sz w:val="28"/>
          <w:szCs w:val="28"/>
        </w:rPr>
        <w:t>Thời gian qua, đơn vị/địa phương ông/bà đã từng tiếp nhận đơn thư khiếu nại, tố cáo liên quan đến an toàn thực phẩm chưa?</w:t>
      </w:r>
    </w:p>
    <w:p w14:paraId="4C93F48B"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Có tiếp nhận.</w:t>
      </w:r>
    </w:p>
    <w:p w14:paraId="6319691D"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Không tiếp nhận.</w:t>
      </w:r>
    </w:p>
    <w:p w14:paraId="60E25799" w14:textId="5181876C"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72528F" w:rsidRPr="00D1047D">
        <w:rPr>
          <w:rFonts w:cs="Times New Roman"/>
          <w:b/>
          <w:sz w:val="28"/>
          <w:szCs w:val="28"/>
        </w:rPr>
        <w:t>2</w:t>
      </w:r>
      <w:r w:rsidR="00DF460E">
        <w:rPr>
          <w:rFonts w:cs="Times New Roman"/>
          <w:b/>
          <w:sz w:val="28"/>
          <w:szCs w:val="28"/>
        </w:rPr>
        <w:t>5</w:t>
      </w:r>
      <w:r w:rsidRPr="00D1047D">
        <w:rPr>
          <w:rFonts w:cs="Times New Roman"/>
          <w:b/>
          <w:sz w:val="28"/>
          <w:szCs w:val="28"/>
        </w:rPr>
        <w:t>. Ông/bà đánh giá về tình hình giải quyết khiếu nại, tố cáo về an toàn thực phẩm thời gian qua?</w:t>
      </w:r>
    </w:p>
    <w:p w14:paraId="66476F28"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Giải quyết kịp thời, đúng quy định pháp luật về khiếu nại, tố cáo.</w:t>
      </w:r>
    </w:p>
    <w:p w14:paraId="5D8044EB"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Giải quyết chưa kịp thời.</w:t>
      </w:r>
    </w:p>
    <w:p w14:paraId="1CE0E116" w14:textId="10C3A19C"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lastRenderedPageBreak/>
        <w:t>☐ Ý kiến khác (đề nghị nêu rõ): .............................................................................</w:t>
      </w:r>
    </w:p>
    <w:p w14:paraId="54BEAFFC"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39553DC7" w14:textId="1EB43308" w:rsidR="00813F19" w:rsidRPr="00D1047D" w:rsidRDefault="00E439DE" w:rsidP="003527C4">
      <w:pPr>
        <w:widowControl w:val="0"/>
        <w:spacing w:before="60" w:after="60" w:line="360" w:lineRule="exact"/>
        <w:ind w:firstLine="567"/>
        <w:jc w:val="both"/>
        <w:rPr>
          <w:rFonts w:cs="Times New Roman"/>
          <w:b/>
          <w:sz w:val="28"/>
          <w:szCs w:val="28"/>
        </w:rPr>
      </w:pPr>
      <w:r w:rsidRPr="00D1047D">
        <w:rPr>
          <w:rFonts w:cs="Times New Roman"/>
          <w:b/>
          <w:sz w:val="28"/>
          <w:szCs w:val="28"/>
        </w:rPr>
        <w:t xml:space="preserve">Câu </w:t>
      </w:r>
      <w:r w:rsidR="007B326E" w:rsidRPr="00D1047D">
        <w:rPr>
          <w:rFonts w:cs="Times New Roman"/>
          <w:b/>
          <w:sz w:val="28"/>
          <w:szCs w:val="28"/>
        </w:rPr>
        <w:t>2</w:t>
      </w:r>
      <w:r w:rsidR="00DF460E">
        <w:rPr>
          <w:rFonts w:cs="Times New Roman"/>
          <w:b/>
          <w:sz w:val="28"/>
          <w:szCs w:val="28"/>
        </w:rPr>
        <w:t>6</w:t>
      </w:r>
      <w:r w:rsidRPr="00D1047D">
        <w:rPr>
          <w:rFonts w:cs="Times New Roman"/>
          <w:b/>
          <w:sz w:val="28"/>
          <w:szCs w:val="28"/>
        </w:rPr>
        <w:t xml:space="preserve">. </w:t>
      </w:r>
      <w:r w:rsidR="00813F19" w:rsidRPr="00D1047D">
        <w:rPr>
          <w:rFonts w:cs="Times New Roman"/>
          <w:b/>
          <w:sz w:val="28"/>
          <w:szCs w:val="28"/>
        </w:rPr>
        <w:t>Ông/bà đánh giá như thế nào về việc triển khai và hiệu quả công tác thanh tra, kiểm tra việc chấp hành pháp luật về an toàn thực phẩm trong thời gian qua?</w:t>
      </w:r>
    </w:p>
    <w:p w14:paraId="162FBB49" w14:textId="308307DF" w:rsidR="00813F19" w:rsidRPr="00D1047D" w:rsidRDefault="00813F19"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Triển khai thường xuyên, kịp thời phát hiện và xử lý vi phạm theo quy định.</w:t>
      </w:r>
    </w:p>
    <w:p w14:paraId="403097A4" w14:textId="4E92EF1B" w:rsidR="00813F19" w:rsidRPr="00D1047D" w:rsidRDefault="00813F19"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Triển khai chưa thường xuyên; việc phát hiện, xử lý vi phạm còn hạn chế.</w:t>
      </w:r>
    </w:p>
    <w:p w14:paraId="23364A4B" w14:textId="77777777" w:rsidR="00813F19" w:rsidRPr="00D1047D" w:rsidRDefault="00813F19"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Có phát hiện vi phạm nhưng việc xử lý chưa kịp thời hoặc chưa đầy đủ.</w:t>
      </w:r>
    </w:p>
    <w:p w14:paraId="74CCDF4F" w14:textId="710033FD" w:rsidR="00813F19" w:rsidRPr="00D1047D" w:rsidRDefault="00813F19"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Không triển khai công tác thanh tra, kiểm tra.</w:t>
      </w:r>
    </w:p>
    <w:p w14:paraId="729FBF26" w14:textId="3C1BA7B4" w:rsidR="00813F19" w:rsidRPr="00D1047D" w:rsidRDefault="00813F19"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Ý kiến khác (đề nghị nêu rõ): .............................................................................</w:t>
      </w:r>
    </w:p>
    <w:p w14:paraId="478CCDF3"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0574CC7E" w14:textId="32101308"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A953DB">
        <w:rPr>
          <w:rFonts w:cs="Times New Roman"/>
          <w:b/>
          <w:sz w:val="28"/>
          <w:szCs w:val="28"/>
        </w:rPr>
        <w:t>2</w:t>
      </w:r>
      <w:r w:rsidR="00DF460E">
        <w:rPr>
          <w:rFonts w:cs="Times New Roman"/>
          <w:b/>
          <w:sz w:val="28"/>
          <w:szCs w:val="28"/>
        </w:rPr>
        <w:t>7</w:t>
      </w:r>
      <w:r w:rsidRPr="00D1047D">
        <w:rPr>
          <w:rFonts w:cs="Times New Roman"/>
          <w:b/>
          <w:sz w:val="28"/>
          <w:szCs w:val="28"/>
        </w:rPr>
        <w:t>. Ông/bà cho biết các hình thức xử lý vi phạm pháp luật về an toàn thực phẩm mà cơ quan có thẩm quyền đã áp dụng thời gian qua?</w:t>
      </w:r>
      <w:r w:rsidRPr="00D1047D">
        <w:rPr>
          <w:rFonts w:cs="Times New Roman"/>
          <w:i/>
          <w:sz w:val="28"/>
          <w:szCs w:val="28"/>
        </w:rPr>
        <w:t xml:space="preserve"> (có thể lựa chọn nhiều phương án)</w:t>
      </w:r>
    </w:p>
    <w:p w14:paraId="6CD5A170"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Xử lý vi phạm hành chính.</w:t>
      </w:r>
    </w:p>
    <w:p w14:paraId="5A9F3135" w14:textId="77777777" w:rsidR="004350F0" w:rsidRPr="00D1047D" w:rsidRDefault="00E439DE" w:rsidP="003527C4">
      <w:pPr>
        <w:widowControl w:val="0"/>
        <w:spacing w:before="60" w:after="60" w:line="360" w:lineRule="exact"/>
        <w:ind w:firstLine="567"/>
        <w:jc w:val="both"/>
        <w:rPr>
          <w:rFonts w:cs="Times New Roman"/>
          <w:sz w:val="28"/>
          <w:szCs w:val="28"/>
        </w:rPr>
      </w:pPr>
      <w:r w:rsidRPr="00D1047D">
        <w:rPr>
          <w:rFonts w:cs="Times New Roman"/>
          <w:sz w:val="28"/>
          <w:szCs w:val="28"/>
        </w:rPr>
        <w:t>☐ Xử lý hình sự.</w:t>
      </w:r>
    </w:p>
    <w:p w14:paraId="60ECA546" w14:textId="755B73F6" w:rsidR="009D5F1B" w:rsidRPr="00D1047D" w:rsidRDefault="009D5F1B" w:rsidP="003527C4">
      <w:pPr>
        <w:widowControl w:val="0"/>
        <w:spacing w:before="60" w:after="60" w:line="360" w:lineRule="exact"/>
        <w:ind w:firstLine="567"/>
        <w:jc w:val="both"/>
        <w:rPr>
          <w:sz w:val="28"/>
          <w:szCs w:val="28"/>
        </w:rPr>
      </w:pPr>
      <w:r w:rsidRPr="00D1047D">
        <w:rPr>
          <w:rFonts w:ascii="Segoe UI Symbol" w:hAnsi="Segoe UI Symbol" w:cs="Segoe UI Symbol"/>
          <w:sz w:val="28"/>
          <w:szCs w:val="28"/>
        </w:rPr>
        <w:t xml:space="preserve">☐ </w:t>
      </w:r>
      <w:r w:rsidRPr="00D1047D">
        <w:rPr>
          <w:sz w:val="28"/>
          <w:szCs w:val="28"/>
        </w:rPr>
        <w:t>Chưa phát hiện/chưa áp dụng hình thức xử lý</w:t>
      </w:r>
      <w:r w:rsidR="00C41916" w:rsidRPr="00D1047D">
        <w:rPr>
          <w:sz w:val="28"/>
          <w:szCs w:val="28"/>
        </w:rPr>
        <w:t>.</w:t>
      </w:r>
    </w:p>
    <w:p w14:paraId="23DDCD81" w14:textId="311E89C4" w:rsidR="00813F19" w:rsidRDefault="00E439DE" w:rsidP="003527C4">
      <w:pPr>
        <w:widowControl w:val="0"/>
        <w:tabs>
          <w:tab w:val="left" w:pos="8789"/>
        </w:tabs>
        <w:spacing w:before="60" w:after="60" w:line="360" w:lineRule="exact"/>
        <w:ind w:firstLine="567"/>
        <w:jc w:val="both"/>
        <w:rPr>
          <w:rFonts w:cs="Times New Roman"/>
          <w:sz w:val="28"/>
          <w:szCs w:val="28"/>
        </w:rPr>
      </w:pPr>
      <w:r w:rsidRPr="00D1047D">
        <w:rPr>
          <w:rFonts w:cs="Times New Roman"/>
          <w:sz w:val="28"/>
          <w:szCs w:val="28"/>
        </w:rPr>
        <w:t xml:space="preserve">☐ </w:t>
      </w:r>
      <w:r w:rsidR="00876602" w:rsidRPr="00D1047D">
        <w:rPr>
          <w:rFonts w:cs="Times New Roman"/>
          <w:sz w:val="28"/>
          <w:szCs w:val="28"/>
        </w:rPr>
        <w:t>Không biết</w:t>
      </w:r>
      <w:r w:rsidR="00C41916" w:rsidRPr="00D1047D">
        <w:rPr>
          <w:rFonts w:cs="Times New Roman"/>
          <w:sz w:val="28"/>
          <w:szCs w:val="28"/>
        </w:rPr>
        <w:t>.</w:t>
      </w:r>
    </w:p>
    <w:p w14:paraId="0DCA819F" w14:textId="5E8990DF" w:rsidR="004C2D2D" w:rsidRPr="00D1047D" w:rsidRDefault="004C2D2D"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A953DB">
        <w:rPr>
          <w:rFonts w:cs="Times New Roman"/>
          <w:b/>
          <w:sz w:val="28"/>
          <w:szCs w:val="28"/>
        </w:rPr>
        <w:t>2</w:t>
      </w:r>
      <w:r w:rsidR="00DF460E">
        <w:rPr>
          <w:rFonts w:cs="Times New Roman"/>
          <w:b/>
          <w:sz w:val="28"/>
          <w:szCs w:val="28"/>
        </w:rPr>
        <w:t>8</w:t>
      </w:r>
      <w:r w:rsidRPr="00D1047D">
        <w:rPr>
          <w:rFonts w:cs="Times New Roman"/>
          <w:b/>
          <w:sz w:val="28"/>
          <w:szCs w:val="28"/>
        </w:rPr>
        <w:t xml:space="preserve">. Ông/bà đánh giá về </w:t>
      </w:r>
      <w:r>
        <w:rPr>
          <w:rFonts w:cs="Times New Roman"/>
          <w:b/>
          <w:sz w:val="28"/>
          <w:szCs w:val="28"/>
        </w:rPr>
        <w:t>t</w:t>
      </w:r>
      <w:r w:rsidRPr="004C2D2D">
        <w:rPr>
          <w:rFonts w:cs="Times New Roman"/>
          <w:b/>
          <w:sz w:val="28"/>
          <w:szCs w:val="28"/>
        </w:rPr>
        <w:t>ính kịp thời, hiệu quả và những khó khăn khi áp dụng các quy định mới của Nghị định số 90/2026/NĐ-CP trong việc xử lý vi phạm an toàn thực phẩm</w:t>
      </w:r>
      <w:r w:rsidRPr="00D1047D">
        <w:rPr>
          <w:rFonts w:cs="Times New Roman"/>
          <w:b/>
          <w:sz w:val="28"/>
          <w:szCs w:val="28"/>
        </w:rPr>
        <w:t>?</w:t>
      </w:r>
    </w:p>
    <w:p w14:paraId="2CDB73F9" w14:textId="79E950AB" w:rsidR="004C2D2D" w:rsidRPr="00D1047D" w:rsidRDefault="004C2D2D" w:rsidP="003527C4">
      <w:pPr>
        <w:widowControl w:val="0"/>
        <w:spacing w:before="60" w:after="60" w:line="360" w:lineRule="exact"/>
        <w:ind w:firstLine="567"/>
        <w:jc w:val="both"/>
        <w:rPr>
          <w:sz w:val="28"/>
          <w:szCs w:val="28"/>
        </w:rPr>
      </w:pPr>
      <w:r w:rsidRPr="00D1047D">
        <w:rPr>
          <w:rFonts w:cs="Times New Roman"/>
          <w:sz w:val="28"/>
          <w:szCs w:val="28"/>
        </w:rPr>
        <w:t xml:space="preserve">☐ </w:t>
      </w:r>
      <w:r>
        <w:rPr>
          <w:rFonts w:cs="Times New Roman"/>
          <w:sz w:val="28"/>
          <w:szCs w:val="28"/>
        </w:rPr>
        <w:t>K</w:t>
      </w:r>
      <w:r w:rsidRPr="00D1047D">
        <w:rPr>
          <w:rFonts w:cs="Times New Roman"/>
          <w:sz w:val="28"/>
          <w:szCs w:val="28"/>
        </w:rPr>
        <w:t xml:space="preserve">ịp thời, </w:t>
      </w:r>
      <w:r w:rsidR="005E0C6D">
        <w:rPr>
          <w:rFonts w:cs="Times New Roman"/>
          <w:sz w:val="28"/>
          <w:szCs w:val="28"/>
        </w:rPr>
        <w:t>hiệu quả, đ</w:t>
      </w:r>
      <w:r w:rsidR="002A4702">
        <w:rPr>
          <w:rFonts w:cs="Times New Roman"/>
          <w:sz w:val="28"/>
          <w:szCs w:val="28"/>
        </w:rPr>
        <w:t>áp ứng yêu cầu về xử lý hành vi vi phạm</w:t>
      </w:r>
      <w:r w:rsidRPr="00D1047D">
        <w:rPr>
          <w:rFonts w:cs="Times New Roman"/>
          <w:sz w:val="28"/>
          <w:szCs w:val="28"/>
        </w:rPr>
        <w:t>.</w:t>
      </w:r>
    </w:p>
    <w:p w14:paraId="79FCEEAC" w14:textId="1D894633" w:rsidR="004C2D2D" w:rsidRPr="00D1047D" w:rsidRDefault="004C2D2D" w:rsidP="003527C4">
      <w:pPr>
        <w:widowControl w:val="0"/>
        <w:spacing w:before="60" w:after="60" w:line="360" w:lineRule="exact"/>
        <w:ind w:firstLine="567"/>
        <w:jc w:val="both"/>
        <w:rPr>
          <w:sz w:val="28"/>
          <w:szCs w:val="28"/>
        </w:rPr>
      </w:pPr>
      <w:r w:rsidRPr="00D1047D">
        <w:rPr>
          <w:rFonts w:cs="Times New Roman"/>
          <w:sz w:val="28"/>
          <w:szCs w:val="28"/>
        </w:rPr>
        <w:t xml:space="preserve">☐ </w:t>
      </w:r>
      <w:r w:rsidR="005E0C6D">
        <w:rPr>
          <w:rFonts w:cs="Times New Roman"/>
          <w:sz w:val="28"/>
          <w:szCs w:val="28"/>
        </w:rPr>
        <w:t>C</w:t>
      </w:r>
      <w:r w:rsidRPr="00D1047D">
        <w:rPr>
          <w:rFonts w:cs="Times New Roman"/>
          <w:sz w:val="28"/>
          <w:szCs w:val="28"/>
        </w:rPr>
        <w:t>hưa kịp thời</w:t>
      </w:r>
      <w:r w:rsidR="005E0C6D">
        <w:rPr>
          <w:rFonts w:cs="Times New Roman"/>
          <w:sz w:val="28"/>
          <w:szCs w:val="28"/>
        </w:rPr>
        <w:t>, chưa hiệu quả, còn có khó khăn vướng mắc</w:t>
      </w:r>
      <w:r w:rsidRPr="00D1047D">
        <w:rPr>
          <w:rFonts w:cs="Times New Roman"/>
          <w:sz w:val="28"/>
          <w:szCs w:val="28"/>
        </w:rPr>
        <w:t>.</w:t>
      </w:r>
    </w:p>
    <w:p w14:paraId="775D26CE" w14:textId="77777777" w:rsidR="004C2D2D" w:rsidRPr="00D1047D" w:rsidRDefault="004C2D2D" w:rsidP="003527C4">
      <w:pPr>
        <w:widowControl w:val="0"/>
        <w:spacing w:before="60" w:after="60" w:line="360" w:lineRule="exact"/>
        <w:ind w:firstLine="567"/>
        <w:jc w:val="both"/>
        <w:rPr>
          <w:sz w:val="28"/>
          <w:szCs w:val="28"/>
        </w:rPr>
      </w:pPr>
      <w:r w:rsidRPr="00D1047D">
        <w:rPr>
          <w:rFonts w:cs="Times New Roman"/>
          <w:sz w:val="28"/>
          <w:szCs w:val="28"/>
        </w:rPr>
        <w:t>☐ Ý kiến khác (đề nghị nêu rõ): .............................................................................</w:t>
      </w:r>
    </w:p>
    <w:p w14:paraId="15CDFA36"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43A66128" w14:textId="65DB8DB6" w:rsidR="008829B7" w:rsidRPr="00D1047D" w:rsidRDefault="008829B7" w:rsidP="003527C4">
      <w:pPr>
        <w:widowControl w:val="0"/>
        <w:spacing w:before="60" w:after="60" w:line="360" w:lineRule="exact"/>
        <w:ind w:firstLine="567"/>
        <w:rPr>
          <w:rFonts w:eastAsia="Times New Roman"/>
          <w:bCs/>
          <w:i/>
          <w:iCs/>
          <w:sz w:val="28"/>
          <w:szCs w:val="28"/>
        </w:rPr>
      </w:pPr>
      <w:r w:rsidRPr="00D1047D">
        <w:rPr>
          <w:rFonts w:cs="Times New Roman"/>
          <w:b/>
          <w:sz w:val="28"/>
          <w:szCs w:val="28"/>
        </w:rPr>
        <w:t xml:space="preserve">Câu </w:t>
      </w:r>
      <w:r w:rsidR="00DF460E">
        <w:rPr>
          <w:rFonts w:cs="Times New Roman"/>
          <w:b/>
          <w:sz w:val="28"/>
          <w:szCs w:val="28"/>
        </w:rPr>
        <w:t>29</w:t>
      </w:r>
      <w:r w:rsidRPr="00D1047D">
        <w:rPr>
          <w:rFonts w:cs="Times New Roman"/>
          <w:b/>
          <w:sz w:val="28"/>
          <w:szCs w:val="28"/>
        </w:rPr>
        <w:t xml:space="preserve">. </w:t>
      </w:r>
      <w:r w:rsidRPr="00D1047D">
        <w:rPr>
          <w:rFonts w:eastAsia="Times New Roman"/>
          <w:b/>
          <w:sz w:val="28"/>
          <w:szCs w:val="28"/>
        </w:rPr>
        <w:t xml:space="preserve">Theo ông/bà, nguyên nhân chủ yếu dẫn đến vi phạm pháp luật về an toàn thực phẩm là gì? </w:t>
      </w:r>
      <w:r w:rsidRPr="00D1047D">
        <w:rPr>
          <w:rFonts w:eastAsia="Times New Roman"/>
          <w:bCs/>
          <w:i/>
          <w:iCs/>
          <w:sz w:val="28"/>
          <w:szCs w:val="28"/>
        </w:rPr>
        <w:t>(có thể lựa chọn nhiều phương án)</w:t>
      </w:r>
    </w:p>
    <w:p w14:paraId="60EA0F39" w14:textId="77777777" w:rsidR="008829B7" w:rsidRPr="00D1047D" w:rsidRDefault="008829B7" w:rsidP="003527C4">
      <w:pPr>
        <w:widowControl w:val="0"/>
        <w:spacing w:before="60" w:after="60" w:line="360" w:lineRule="exact"/>
        <w:ind w:firstLine="567"/>
        <w:rPr>
          <w:rFonts w:eastAsia="Times New Roman"/>
          <w:bCs/>
          <w:i/>
          <w:iCs/>
          <w:sz w:val="28"/>
          <w:szCs w:val="28"/>
        </w:rPr>
      </w:pPr>
      <w:r w:rsidRPr="00D1047D">
        <w:rPr>
          <w:rFonts w:ascii="Segoe UI Symbol" w:hAnsi="Segoe UI Symbol" w:cs="Segoe UI Symbol"/>
          <w:sz w:val="28"/>
          <w:szCs w:val="28"/>
        </w:rPr>
        <w:t>☐</w:t>
      </w:r>
      <w:r w:rsidRPr="00D1047D">
        <w:rPr>
          <w:rFonts w:cs="Times New Roman"/>
          <w:sz w:val="28"/>
          <w:szCs w:val="28"/>
        </w:rPr>
        <w:t xml:space="preserve"> Hệ thống pháp luật còn có hạn chế, bất cập.</w:t>
      </w:r>
    </w:p>
    <w:p w14:paraId="2E249520" w14:textId="7F8344F8" w:rsidR="008A3A61" w:rsidRPr="00D1047D" w:rsidRDefault="008829B7" w:rsidP="003527C4">
      <w:pPr>
        <w:widowControl w:val="0"/>
        <w:spacing w:before="60" w:after="60" w:line="360" w:lineRule="exact"/>
        <w:ind w:firstLine="567"/>
        <w:jc w:val="both"/>
        <w:rPr>
          <w:rFonts w:eastAsia="Times New Roman" w:cs="Times New Roman"/>
          <w:sz w:val="28"/>
          <w:szCs w:val="28"/>
        </w:rPr>
      </w:pPr>
      <w:r w:rsidRPr="00D1047D">
        <w:rPr>
          <w:rFonts w:ascii="Segoe UI Symbol" w:eastAsia="Times New Roman" w:hAnsi="Segoe UI Symbol" w:cs="Segoe UI Symbol"/>
          <w:sz w:val="28"/>
          <w:szCs w:val="28"/>
        </w:rPr>
        <w:t>☐</w:t>
      </w:r>
      <w:r w:rsidRPr="00D1047D">
        <w:rPr>
          <w:rFonts w:eastAsia="Times New Roman" w:cs="Times New Roman"/>
          <w:sz w:val="28"/>
          <w:szCs w:val="28"/>
        </w:rPr>
        <w:t xml:space="preserve"> Ý thức chấp hành pháp luật của một số cơ sở sản xuất, kinh doanh còn hạn chế.</w:t>
      </w:r>
    </w:p>
    <w:p w14:paraId="39B98C6E" w14:textId="77777777" w:rsidR="008829B7" w:rsidRPr="00D1047D" w:rsidRDefault="008829B7" w:rsidP="003527C4">
      <w:pPr>
        <w:widowControl w:val="0"/>
        <w:spacing w:before="60" w:after="60" w:line="360" w:lineRule="exact"/>
        <w:ind w:firstLine="567"/>
        <w:jc w:val="both"/>
        <w:rPr>
          <w:rFonts w:cs="Times New Roman"/>
          <w:sz w:val="28"/>
          <w:szCs w:val="28"/>
        </w:rPr>
      </w:pPr>
      <w:r w:rsidRPr="00D1047D">
        <w:rPr>
          <w:rFonts w:ascii="Segoe UI Symbol" w:eastAsia="Times New Roman" w:hAnsi="Segoe UI Symbol" w:cs="Segoe UI Symbol"/>
          <w:sz w:val="28"/>
          <w:szCs w:val="28"/>
        </w:rPr>
        <w:t>☐</w:t>
      </w:r>
      <w:r w:rsidRPr="00D1047D">
        <w:rPr>
          <w:rFonts w:eastAsia="Times New Roman" w:cs="Times New Roman"/>
          <w:sz w:val="28"/>
          <w:szCs w:val="28"/>
        </w:rPr>
        <w:t xml:space="preserve"> Nhận thức và thói quen tiêu dùng của một bộ phận người dân còn hạn chế; chưa quan tâm đầy đủ đến nguồn gốc, nhãn hàng hóa, hạn sử dụng, chất lượng sản phẩm và nội dung quảng cáo khi lựa chọn, sử dụng thực phẩm.</w:t>
      </w:r>
    </w:p>
    <w:p w14:paraId="1E4D2DD5" w14:textId="77777777" w:rsidR="008829B7" w:rsidRPr="00D1047D" w:rsidRDefault="008829B7" w:rsidP="003527C4">
      <w:pPr>
        <w:widowControl w:val="0"/>
        <w:spacing w:before="60" w:after="60" w:line="360" w:lineRule="exact"/>
        <w:ind w:firstLine="567"/>
        <w:jc w:val="both"/>
        <w:rPr>
          <w:rFonts w:cs="Times New Roman"/>
          <w:sz w:val="28"/>
          <w:szCs w:val="28"/>
        </w:rPr>
      </w:pPr>
      <w:r w:rsidRPr="00D1047D">
        <w:rPr>
          <w:rFonts w:ascii="Segoe UI Symbol" w:eastAsia="Times New Roman" w:hAnsi="Segoe UI Symbol" w:cs="Segoe UI Symbol"/>
          <w:sz w:val="28"/>
          <w:szCs w:val="28"/>
        </w:rPr>
        <w:t>☐</w:t>
      </w:r>
      <w:r w:rsidRPr="00D1047D">
        <w:rPr>
          <w:rFonts w:eastAsia="Times New Roman" w:cs="Times New Roman"/>
          <w:sz w:val="28"/>
          <w:szCs w:val="28"/>
        </w:rPr>
        <w:t xml:space="preserve"> Công tác tuyên truyền, phổ biến pháp luật chưa thường xuyên, chưa dễ hiểu.</w:t>
      </w:r>
    </w:p>
    <w:p w14:paraId="11E3FE00" w14:textId="77777777" w:rsidR="008829B7" w:rsidRPr="00D1047D" w:rsidRDefault="008829B7" w:rsidP="003527C4">
      <w:pPr>
        <w:widowControl w:val="0"/>
        <w:spacing w:before="60" w:after="60" w:line="360" w:lineRule="exact"/>
        <w:ind w:firstLine="567"/>
        <w:jc w:val="both"/>
        <w:rPr>
          <w:rFonts w:cs="Times New Roman"/>
          <w:sz w:val="28"/>
          <w:szCs w:val="28"/>
        </w:rPr>
      </w:pPr>
      <w:r w:rsidRPr="00D1047D">
        <w:rPr>
          <w:rFonts w:ascii="Segoe UI Symbol" w:eastAsia="Times New Roman" w:hAnsi="Segoe UI Symbol" w:cs="Segoe UI Symbol"/>
          <w:sz w:val="28"/>
          <w:szCs w:val="28"/>
        </w:rPr>
        <w:t>☐</w:t>
      </w:r>
      <w:r w:rsidRPr="00D1047D">
        <w:rPr>
          <w:rFonts w:eastAsia="Times New Roman" w:cs="Times New Roman"/>
          <w:sz w:val="28"/>
          <w:szCs w:val="28"/>
        </w:rPr>
        <w:t xml:space="preserve"> Công tác kiểm tra, xử lý vi phạm chưa thường xuyên hoặc chưa đủ sức răn đe.</w:t>
      </w:r>
    </w:p>
    <w:p w14:paraId="7294139F" w14:textId="77777777" w:rsidR="008829B7" w:rsidRPr="00D1047D" w:rsidRDefault="008829B7" w:rsidP="003527C4">
      <w:pPr>
        <w:widowControl w:val="0"/>
        <w:spacing w:before="60" w:after="60" w:line="360" w:lineRule="exact"/>
        <w:ind w:firstLine="567"/>
        <w:jc w:val="both"/>
        <w:rPr>
          <w:rFonts w:eastAsia="Times New Roman" w:cs="Times New Roman"/>
          <w:sz w:val="28"/>
          <w:szCs w:val="28"/>
        </w:rPr>
      </w:pPr>
      <w:r w:rsidRPr="00D1047D">
        <w:rPr>
          <w:rFonts w:ascii="Segoe UI Symbol" w:eastAsia="Times New Roman" w:hAnsi="Segoe UI Symbol" w:cs="Segoe UI Symbol"/>
          <w:sz w:val="28"/>
          <w:szCs w:val="28"/>
        </w:rPr>
        <w:t>☐</w:t>
      </w:r>
      <w:r w:rsidRPr="00D1047D">
        <w:rPr>
          <w:rFonts w:eastAsia="Times New Roman" w:cs="Times New Roman"/>
          <w:sz w:val="28"/>
          <w:szCs w:val="28"/>
        </w:rPr>
        <w:t xml:space="preserve"> Việc kinh doanh thực phẩm chức năng qua mạng xã hội, thương mại điện tử, hàng “xách tay” khó kiểm soát nguồn gốc, chất lượng và chủ thể vi phạm.</w:t>
      </w:r>
    </w:p>
    <w:p w14:paraId="35C1C1DC" w14:textId="77777777" w:rsidR="008829B7" w:rsidRPr="00D1047D" w:rsidRDefault="008829B7" w:rsidP="003527C4">
      <w:pPr>
        <w:widowControl w:val="0"/>
        <w:spacing w:before="60" w:after="60" w:line="360" w:lineRule="exact"/>
        <w:ind w:firstLine="567"/>
        <w:jc w:val="both"/>
        <w:rPr>
          <w:rFonts w:cs="Times New Roman"/>
          <w:sz w:val="28"/>
          <w:szCs w:val="28"/>
        </w:rPr>
      </w:pPr>
      <w:r w:rsidRPr="00D1047D">
        <w:rPr>
          <w:rFonts w:ascii="Segoe UI Symbol" w:eastAsia="Times New Roman" w:hAnsi="Segoe UI Symbol" w:cs="Segoe UI Symbol"/>
          <w:sz w:val="28"/>
          <w:szCs w:val="28"/>
        </w:rPr>
        <w:lastRenderedPageBreak/>
        <w:t>☐</w:t>
      </w:r>
      <w:r w:rsidRPr="00D1047D">
        <w:rPr>
          <w:rFonts w:eastAsia="Times New Roman" w:cs="Times New Roman"/>
          <w:sz w:val="28"/>
          <w:szCs w:val="28"/>
        </w:rPr>
        <w:t xml:space="preserve"> </w:t>
      </w:r>
      <w:r w:rsidRPr="00D1047D">
        <w:rPr>
          <w:rFonts w:cs="Times New Roman"/>
          <w:sz w:val="28"/>
          <w:szCs w:val="28"/>
        </w:rPr>
        <w:t>Công tác lấy mẫu, kiểm nghiệm, công khai kết quả kiểm nghiệm, cảnh báo và thu hồi sản phẩm không bảo đảm an toàn thực phẩm còn hạn chế.</w:t>
      </w:r>
    </w:p>
    <w:p w14:paraId="6536DB94" w14:textId="77777777" w:rsidR="008829B7" w:rsidRPr="00D1047D" w:rsidRDefault="008829B7" w:rsidP="003527C4">
      <w:pPr>
        <w:widowControl w:val="0"/>
        <w:spacing w:before="60" w:after="60" w:line="360" w:lineRule="exact"/>
        <w:ind w:firstLine="567"/>
        <w:jc w:val="both"/>
        <w:rPr>
          <w:rFonts w:cs="Times New Roman"/>
          <w:sz w:val="28"/>
          <w:szCs w:val="28"/>
        </w:rPr>
      </w:pPr>
      <w:r w:rsidRPr="00D1047D">
        <w:rPr>
          <w:rFonts w:ascii="Segoe UI Symbol" w:eastAsia="Times New Roman" w:hAnsi="Segoe UI Symbol" w:cs="Segoe UI Symbol"/>
          <w:sz w:val="28"/>
          <w:szCs w:val="28"/>
        </w:rPr>
        <w:t>☐</w:t>
      </w:r>
      <w:r w:rsidRPr="00D1047D">
        <w:rPr>
          <w:rFonts w:eastAsia="Times New Roman" w:cs="Times New Roman"/>
          <w:sz w:val="28"/>
          <w:szCs w:val="28"/>
        </w:rPr>
        <w:t xml:space="preserve"> </w:t>
      </w:r>
      <w:r w:rsidRPr="00D1047D">
        <w:rPr>
          <w:rFonts w:cs="Times New Roman"/>
          <w:sz w:val="28"/>
          <w:szCs w:val="28"/>
        </w:rPr>
        <w:t>Một số cơ sở nhỏ lẻ, thức ăn đường phố, kinh doanh thời vụ chưa chấp hành nghiêm điều kiện bảo đảm an toàn thực phẩm.</w:t>
      </w:r>
    </w:p>
    <w:p w14:paraId="3BB77C81" w14:textId="62473BA0" w:rsidR="008829B7" w:rsidRPr="00D1047D" w:rsidRDefault="008829B7" w:rsidP="003527C4">
      <w:pPr>
        <w:widowControl w:val="0"/>
        <w:spacing w:before="60" w:after="60" w:line="360" w:lineRule="exact"/>
        <w:ind w:firstLine="567"/>
        <w:jc w:val="both"/>
        <w:rPr>
          <w:rFonts w:cs="Times New Roman"/>
          <w:sz w:val="28"/>
          <w:szCs w:val="28"/>
        </w:rPr>
      </w:pPr>
      <w:r w:rsidRPr="00D1047D">
        <w:rPr>
          <w:rFonts w:ascii="Segoe UI Symbol" w:eastAsia="Times New Roman" w:hAnsi="Segoe UI Symbol" w:cs="Segoe UI Symbol"/>
          <w:sz w:val="28"/>
          <w:szCs w:val="28"/>
        </w:rPr>
        <w:t>☐</w:t>
      </w:r>
      <w:r w:rsidRPr="00D1047D">
        <w:rPr>
          <w:rFonts w:eastAsia="Times New Roman" w:cs="Times New Roman"/>
          <w:sz w:val="28"/>
          <w:szCs w:val="28"/>
        </w:rPr>
        <w:t xml:space="preserve"> Nguyên nhân khác: .............................................................................................</w:t>
      </w:r>
    </w:p>
    <w:p w14:paraId="0ABF6EBA"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34CFAAFB" w14:textId="3676C004"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341899">
        <w:rPr>
          <w:rFonts w:cs="Times New Roman"/>
          <w:b/>
          <w:sz w:val="28"/>
          <w:szCs w:val="28"/>
        </w:rPr>
        <w:t>3</w:t>
      </w:r>
      <w:r w:rsidR="00DF460E">
        <w:rPr>
          <w:rFonts w:cs="Times New Roman"/>
          <w:b/>
          <w:sz w:val="28"/>
          <w:szCs w:val="28"/>
        </w:rPr>
        <w:t>0</w:t>
      </w:r>
      <w:r w:rsidRPr="00D1047D">
        <w:rPr>
          <w:rFonts w:cs="Times New Roman"/>
          <w:b/>
          <w:sz w:val="28"/>
          <w:szCs w:val="28"/>
        </w:rPr>
        <w:t>. Ông/bà đánh giá như thế nào về hoạt động phối hợp giữa các cơ quan, đơn vị trong quản lý nhà nước về an toàn thực phẩm thời gian qua?</w:t>
      </w:r>
    </w:p>
    <w:p w14:paraId="310BE138" w14:textId="77777777" w:rsidR="0066190F" w:rsidRPr="00D1047D" w:rsidRDefault="0066190F"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Tốt, rõ đầu mối và trách nhiệm phối hợp.</w:t>
      </w:r>
    </w:p>
    <w:p w14:paraId="1DC4E968" w14:textId="787EBC54" w:rsidR="0066190F" w:rsidRPr="00D1047D" w:rsidRDefault="0066190F"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Cơ bản ổn định nhưng còn thiếu cơ chế chia sẻ dữ liệu, thông tin kiểm tra, kiểm nghiệm.</w:t>
      </w:r>
    </w:p>
    <w:p w14:paraId="263AF5C0" w14:textId="77777777" w:rsidR="0066190F" w:rsidRPr="00D1047D" w:rsidRDefault="0066190F"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Chưa tốt, còn chồng chéo hoặc bỏ sót đối tượng quản lý.</w:t>
      </w:r>
    </w:p>
    <w:p w14:paraId="3EF29EB7" w14:textId="77777777" w:rsidR="0066190F" w:rsidRPr="00D1047D" w:rsidRDefault="0066190F" w:rsidP="003527C4">
      <w:pPr>
        <w:widowControl w:val="0"/>
        <w:spacing w:before="60" w:after="60" w:line="360" w:lineRule="exact"/>
        <w:ind w:firstLine="567"/>
        <w:jc w:val="both"/>
        <w:rPr>
          <w:rFonts w:cs="Times New Roman"/>
          <w:sz w:val="28"/>
          <w:szCs w:val="28"/>
        </w:rPr>
      </w:pPr>
      <w:r w:rsidRPr="00D1047D">
        <w:rPr>
          <w:rFonts w:ascii="Segoe UI Symbol" w:hAnsi="Segoe UI Symbol" w:cs="Segoe UI Symbol"/>
          <w:sz w:val="28"/>
          <w:szCs w:val="28"/>
        </w:rPr>
        <w:t>☐</w:t>
      </w:r>
      <w:r w:rsidRPr="00D1047D">
        <w:rPr>
          <w:rFonts w:cs="Times New Roman"/>
          <w:sz w:val="28"/>
          <w:szCs w:val="28"/>
        </w:rPr>
        <w:t xml:space="preserve"> Không có ý kiến.</w:t>
      </w:r>
    </w:p>
    <w:p w14:paraId="25B9D46A" w14:textId="18E205C5" w:rsidR="00AC448F" w:rsidRPr="00D1047D" w:rsidRDefault="00AC448F" w:rsidP="003527C4">
      <w:pPr>
        <w:widowControl w:val="0"/>
        <w:spacing w:before="60" w:after="60" w:line="360" w:lineRule="exact"/>
        <w:ind w:firstLine="567"/>
        <w:jc w:val="both"/>
        <w:rPr>
          <w:rFonts w:cs="Times New Roman"/>
          <w:b/>
          <w:sz w:val="28"/>
          <w:szCs w:val="28"/>
        </w:rPr>
      </w:pPr>
      <w:r w:rsidRPr="00D1047D">
        <w:rPr>
          <w:rFonts w:cs="Times New Roman"/>
          <w:b/>
          <w:sz w:val="28"/>
          <w:szCs w:val="28"/>
        </w:rPr>
        <w:t xml:space="preserve">Câu </w:t>
      </w:r>
      <w:r w:rsidR="0072528F" w:rsidRPr="00D1047D">
        <w:rPr>
          <w:rFonts w:cs="Times New Roman"/>
          <w:b/>
          <w:sz w:val="28"/>
          <w:szCs w:val="28"/>
        </w:rPr>
        <w:t>3</w:t>
      </w:r>
      <w:r w:rsidR="00DF460E">
        <w:rPr>
          <w:rFonts w:cs="Times New Roman"/>
          <w:b/>
          <w:sz w:val="28"/>
          <w:szCs w:val="28"/>
        </w:rPr>
        <w:t>1</w:t>
      </w:r>
      <w:r w:rsidRPr="00D1047D">
        <w:rPr>
          <w:rFonts w:cs="Times New Roman"/>
          <w:b/>
          <w:sz w:val="28"/>
          <w:szCs w:val="28"/>
        </w:rPr>
        <w:t>. Sau khi thực hiện mô hình chính quyền địa phương 02 cấp, việc xác định thẩm quyền, đầu mối và trách nhiệm quản lý nhà nước về an toàn thực phẩm tại địa phương như thế nào?</w:t>
      </w:r>
    </w:p>
    <w:tbl>
      <w:tblPr>
        <w:tblStyle w:val="LiBang"/>
        <w:tblW w:w="4943" w:type="pct"/>
        <w:jc w:val="center"/>
        <w:tblLook w:val="04A0" w:firstRow="1" w:lastRow="0" w:firstColumn="1" w:lastColumn="0" w:noHBand="0" w:noVBand="1"/>
      </w:tblPr>
      <w:tblGrid>
        <w:gridCol w:w="746"/>
        <w:gridCol w:w="6301"/>
        <w:gridCol w:w="1171"/>
        <w:gridCol w:w="1300"/>
      </w:tblGrid>
      <w:tr w:rsidR="0066190F" w:rsidRPr="00D1047D" w14:paraId="3F288048" w14:textId="77777777" w:rsidTr="00C25F63">
        <w:trPr>
          <w:jc w:val="center"/>
        </w:trPr>
        <w:tc>
          <w:tcPr>
            <w:tcW w:w="392"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5A56710D" w14:textId="77777777" w:rsidR="0066190F" w:rsidRPr="00D1047D" w:rsidRDefault="0066190F" w:rsidP="003527C4">
            <w:pPr>
              <w:widowControl w:val="0"/>
              <w:spacing w:before="60" w:after="60" w:line="360" w:lineRule="exact"/>
              <w:jc w:val="center"/>
              <w:rPr>
                <w:sz w:val="28"/>
                <w:szCs w:val="28"/>
              </w:rPr>
            </w:pPr>
            <w:r w:rsidRPr="00D1047D">
              <w:rPr>
                <w:rFonts w:cs="Times New Roman"/>
                <w:b/>
                <w:sz w:val="28"/>
                <w:szCs w:val="28"/>
              </w:rPr>
              <w:t>STT</w:t>
            </w:r>
          </w:p>
        </w:tc>
        <w:tc>
          <w:tcPr>
            <w:tcW w:w="3310"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413BDB5C" w14:textId="77777777" w:rsidR="0066190F" w:rsidRPr="00D1047D" w:rsidRDefault="0066190F" w:rsidP="003527C4">
            <w:pPr>
              <w:widowControl w:val="0"/>
              <w:spacing w:before="60" w:after="60" w:line="360" w:lineRule="exact"/>
              <w:jc w:val="center"/>
              <w:rPr>
                <w:sz w:val="28"/>
                <w:szCs w:val="28"/>
              </w:rPr>
            </w:pPr>
            <w:r w:rsidRPr="00D1047D">
              <w:rPr>
                <w:rFonts w:cs="Times New Roman"/>
                <w:b/>
                <w:sz w:val="28"/>
                <w:szCs w:val="28"/>
              </w:rPr>
              <w:t>Nội dung</w:t>
            </w:r>
          </w:p>
        </w:tc>
        <w:tc>
          <w:tcPr>
            <w:tcW w:w="615"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305B37E2" w14:textId="3E4DB7AD" w:rsidR="0066190F" w:rsidRPr="00D1047D" w:rsidRDefault="0066190F" w:rsidP="003527C4">
            <w:pPr>
              <w:widowControl w:val="0"/>
              <w:spacing w:before="60" w:after="60" w:line="360" w:lineRule="exact"/>
              <w:jc w:val="center"/>
              <w:rPr>
                <w:sz w:val="28"/>
                <w:szCs w:val="28"/>
              </w:rPr>
            </w:pPr>
            <w:r w:rsidRPr="00D1047D">
              <w:rPr>
                <w:rFonts w:eastAsia="Times New Roman"/>
                <w:b/>
                <w:sz w:val="28"/>
                <w:szCs w:val="28"/>
              </w:rPr>
              <w:t>Tốt/ổn định</w:t>
            </w:r>
          </w:p>
        </w:tc>
        <w:tc>
          <w:tcPr>
            <w:tcW w:w="683" w:type="pct"/>
            <w:tcBorders>
              <w:top w:val="single" w:sz="4" w:space="0" w:color="000000"/>
              <w:left w:val="single" w:sz="4" w:space="0" w:color="000000"/>
              <w:bottom w:val="single" w:sz="4" w:space="0" w:color="000000"/>
              <w:right w:val="single" w:sz="4" w:space="0" w:color="000000"/>
            </w:tcBorders>
            <w:shd w:val="clear" w:color="auto" w:fill="D9EAF7"/>
            <w:vAlign w:val="center"/>
          </w:tcPr>
          <w:p w14:paraId="367B9C50" w14:textId="0CFA7789" w:rsidR="0066190F" w:rsidRPr="00D1047D" w:rsidRDefault="0066190F" w:rsidP="003527C4">
            <w:pPr>
              <w:widowControl w:val="0"/>
              <w:spacing w:before="60" w:after="60" w:line="360" w:lineRule="exact"/>
              <w:jc w:val="center"/>
              <w:rPr>
                <w:sz w:val="28"/>
                <w:szCs w:val="28"/>
              </w:rPr>
            </w:pPr>
            <w:r w:rsidRPr="00D1047D">
              <w:rPr>
                <w:rFonts w:eastAsia="Times New Roman"/>
                <w:b/>
                <w:sz w:val="28"/>
                <w:szCs w:val="28"/>
              </w:rPr>
              <w:t>Còn khó khăn</w:t>
            </w:r>
          </w:p>
        </w:tc>
      </w:tr>
      <w:tr w:rsidR="0066190F" w:rsidRPr="00D1047D" w14:paraId="50088314" w14:textId="77777777" w:rsidTr="00C25F63">
        <w:trPr>
          <w:jc w:val="center"/>
        </w:trPr>
        <w:tc>
          <w:tcPr>
            <w:tcW w:w="392" w:type="pct"/>
            <w:tcBorders>
              <w:top w:val="single" w:sz="4" w:space="0" w:color="000000"/>
              <w:left w:val="single" w:sz="4" w:space="0" w:color="000000"/>
              <w:bottom w:val="single" w:sz="4" w:space="0" w:color="000000"/>
              <w:right w:val="single" w:sz="4" w:space="0" w:color="000000"/>
            </w:tcBorders>
            <w:vAlign w:val="center"/>
          </w:tcPr>
          <w:p w14:paraId="0FCE0E1F" w14:textId="77777777" w:rsidR="0066190F" w:rsidRPr="00D1047D" w:rsidRDefault="0066190F" w:rsidP="003527C4">
            <w:pPr>
              <w:widowControl w:val="0"/>
              <w:spacing w:before="60" w:after="60" w:line="360" w:lineRule="exact"/>
              <w:jc w:val="center"/>
              <w:rPr>
                <w:sz w:val="28"/>
                <w:szCs w:val="28"/>
              </w:rPr>
            </w:pPr>
            <w:r w:rsidRPr="00D1047D">
              <w:rPr>
                <w:rFonts w:cs="Times New Roman"/>
                <w:sz w:val="28"/>
                <w:szCs w:val="28"/>
              </w:rPr>
              <w:t>1</w:t>
            </w:r>
          </w:p>
        </w:tc>
        <w:tc>
          <w:tcPr>
            <w:tcW w:w="3310" w:type="pct"/>
            <w:tcBorders>
              <w:top w:val="single" w:sz="4" w:space="0" w:color="000000"/>
              <w:left w:val="single" w:sz="4" w:space="0" w:color="000000"/>
              <w:bottom w:val="single" w:sz="4" w:space="0" w:color="000000"/>
              <w:right w:val="single" w:sz="4" w:space="0" w:color="000000"/>
            </w:tcBorders>
            <w:vAlign w:val="center"/>
          </w:tcPr>
          <w:p w14:paraId="6F006512" w14:textId="1B7688F4" w:rsidR="0066190F" w:rsidRPr="00D1047D" w:rsidRDefault="0066190F" w:rsidP="003527C4">
            <w:pPr>
              <w:widowControl w:val="0"/>
              <w:spacing w:before="60" w:after="60" w:line="360" w:lineRule="exact"/>
              <w:jc w:val="both"/>
              <w:rPr>
                <w:sz w:val="28"/>
                <w:szCs w:val="28"/>
              </w:rPr>
            </w:pPr>
            <w:r w:rsidRPr="00D1047D">
              <w:rPr>
                <w:rFonts w:eastAsia="Times New Roman"/>
                <w:sz w:val="28"/>
                <w:szCs w:val="28"/>
              </w:rPr>
              <w:t>Bàn giao hồ sơ, dữ liệu quản lý cơ sở an toàn thực phẩm giữa các cơ quan, đơn vị, địa bàn.</w:t>
            </w:r>
          </w:p>
        </w:tc>
        <w:tc>
          <w:tcPr>
            <w:tcW w:w="615" w:type="pct"/>
            <w:tcBorders>
              <w:top w:val="single" w:sz="4" w:space="0" w:color="000000"/>
              <w:left w:val="single" w:sz="4" w:space="0" w:color="000000"/>
              <w:bottom w:val="single" w:sz="4" w:space="0" w:color="000000"/>
              <w:right w:val="single" w:sz="4" w:space="0" w:color="000000"/>
            </w:tcBorders>
            <w:vAlign w:val="center"/>
          </w:tcPr>
          <w:p w14:paraId="7D324B03" w14:textId="77777777" w:rsidR="0066190F" w:rsidRPr="00D1047D" w:rsidRDefault="0066190F"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683" w:type="pct"/>
            <w:tcBorders>
              <w:top w:val="single" w:sz="4" w:space="0" w:color="000000"/>
              <w:left w:val="single" w:sz="4" w:space="0" w:color="000000"/>
              <w:bottom w:val="single" w:sz="4" w:space="0" w:color="000000"/>
              <w:right w:val="single" w:sz="4" w:space="0" w:color="000000"/>
            </w:tcBorders>
            <w:vAlign w:val="center"/>
          </w:tcPr>
          <w:p w14:paraId="0D74AC73" w14:textId="77777777" w:rsidR="0066190F" w:rsidRPr="00D1047D" w:rsidRDefault="0066190F"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r>
      <w:tr w:rsidR="0066190F" w:rsidRPr="00D1047D" w14:paraId="68668251" w14:textId="77777777" w:rsidTr="00C25F63">
        <w:trPr>
          <w:jc w:val="center"/>
        </w:trPr>
        <w:tc>
          <w:tcPr>
            <w:tcW w:w="392" w:type="pct"/>
            <w:tcBorders>
              <w:top w:val="single" w:sz="4" w:space="0" w:color="000000"/>
              <w:left w:val="single" w:sz="4" w:space="0" w:color="000000"/>
              <w:bottom w:val="single" w:sz="4" w:space="0" w:color="000000"/>
              <w:right w:val="single" w:sz="4" w:space="0" w:color="000000"/>
            </w:tcBorders>
            <w:vAlign w:val="center"/>
          </w:tcPr>
          <w:p w14:paraId="71998528" w14:textId="77777777" w:rsidR="0066190F" w:rsidRPr="00D1047D" w:rsidRDefault="0066190F" w:rsidP="003527C4">
            <w:pPr>
              <w:widowControl w:val="0"/>
              <w:spacing w:before="60" w:after="60" w:line="360" w:lineRule="exact"/>
              <w:jc w:val="center"/>
              <w:rPr>
                <w:sz w:val="28"/>
                <w:szCs w:val="28"/>
              </w:rPr>
            </w:pPr>
            <w:r w:rsidRPr="00D1047D">
              <w:rPr>
                <w:rFonts w:cs="Times New Roman"/>
                <w:sz w:val="28"/>
                <w:szCs w:val="28"/>
              </w:rPr>
              <w:t>2</w:t>
            </w:r>
          </w:p>
        </w:tc>
        <w:tc>
          <w:tcPr>
            <w:tcW w:w="3310" w:type="pct"/>
            <w:tcBorders>
              <w:top w:val="single" w:sz="4" w:space="0" w:color="000000"/>
              <w:left w:val="single" w:sz="4" w:space="0" w:color="000000"/>
              <w:bottom w:val="single" w:sz="4" w:space="0" w:color="000000"/>
              <w:right w:val="single" w:sz="4" w:space="0" w:color="000000"/>
            </w:tcBorders>
            <w:vAlign w:val="center"/>
          </w:tcPr>
          <w:p w14:paraId="29964924" w14:textId="2A25EE72" w:rsidR="0066190F" w:rsidRPr="00D1047D" w:rsidRDefault="0066190F" w:rsidP="003527C4">
            <w:pPr>
              <w:widowControl w:val="0"/>
              <w:spacing w:before="60" w:after="60" w:line="360" w:lineRule="exact"/>
              <w:jc w:val="both"/>
              <w:rPr>
                <w:sz w:val="28"/>
                <w:szCs w:val="28"/>
              </w:rPr>
            </w:pPr>
            <w:r w:rsidRPr="00D1047D">
              <w:rPr>
                <w:rFonts w:eastAsia="Times New Roman"/>
                <w:sz w:val="28"/>
                <w:szCs w:val="28"/>
              </w:rPr>
              <w:t>Xác định thẩm quyền kiểm tra, xử phạt vi phạm hành chính và trách nhiệm theo dõi địa bàn theo mô hình tổ chức mới.</w:t>
            </w:r>
          </w:p>
        </w:tc>
        <w:tc>
          <w:tcPr>
            <w:tcW w:w="615" w:type="pct"/>
            <w:tcBorders>
              <w:top w:val="single" w:sz="4" w:space="0" w:color="000000"/>
              <w:left w:val="single" w:sz="4" w:space="0" w:color="000000"/>
              <w:bottom w:val="single" w:sz="4" w:space="0" w:color="000000"/>
              <w:right w:val="single" w:sz="4" w:space="0" w:color="000000"/>
            </w:tcBorders>
            <w:vAlign w:val="center"/>
          </w:tcPr>
          <w:p w14:paraId="0580BC6E" w14:textId="77777777" w:rsidR="0066190F" w:rsidRPr="00D1047D" w:rsidRDefault="0066190F"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683" w:type="pct"/>
            <w:tcBorders>
              <w:top w:val="single" w:sz="4" w:space="0" w:color="000000"/>
              <w:left w:val="single" w:sz="4" w:space="0" w:color="000000"/>
              <w:bottom w:val="single" w:sz="4" w:space="0" w:color="000000"/>
              <w:right w:val="single" w:sz="4" w:space="0" w:color="000000"/>
            </w:tcBorders>
            <w:vAlign w:val="center"/>
          </w:tcPr>
          <w:p w14:paraId="36C96CFA" w14:textId="77777777" w:rsidR="0066190F" w:rsidRPr="00D1047D" w:rsidRDefault="0066190F"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r>
      <w:tr w:rsidR="0066190F" w:rsidRPr="00D1047D" w14:paraId="5056385F" w14:textId="77777777" w:rsidTr="00C25F63">
        <w:trPr>
          <w:jc w:val="center"/>
        </w:trPr>
        <w:tc>
          <w:tcPr>
            <w:tcW w:w="392" w:type="pct"/>
            <w:tcBorders>
              <w:top w:val="single" w:sz="4" w:space="0" w:color="000000"/>
              <w:left w:val="single" w:sz="4" w:space="0" w:color="000000"/>
              <w:bottom w:val="single" w:sz="4" w:space="0" w:color="000000"/>
              <w:right w:val="single" w:sz="4" w:space="0" w:color="000000"/>
            </w:tcBorders>
            <w:vAlign w:val="center"/>
          </w:tcPr>
          <w:p w14:paraId="3FA252EA" w14:textId="77777777" w:rsidR="0066190F" w:rsidRPr="00D1047D" w:rsidRDefault="0066190F" w:rsidP="003527C4">
            <w:pPr>
              <w:widowControl w:val="0"/>
              <w:spacing w:before="60" w:after="60" w:line="360" w:lineRule="exact"/>
              <w:jc w:val="center"/>
              <w:rPr>
                <w:sz w:val="28"/>
                <w:szCs w:val="28"/>
              </w:rPr>
            </w:pPr>
            <w:r w:rsidRPr="00D1047D">
              <w:rPr>
                <w:rFonts w:cs="Times New Roman"/>
                <w:sz w:val="28"/>
                <w:szCs w:val="28"/>
              </w:rPr>
              <w:t>3</w:t>
            </w:r>
          </w:p>
        </w:tc>
        <w:tc>
          <w:tcPr>
            <w:tcW w:w="3310" w:type="pct"/>
            <w:tcBorders>
              <w:top w:val="single" w:sz="4" w:space="0" w:color="000000"/>
              <w:left w:val="single" w:sz="4" w:space="0" w:color="000000"/>
              <w:bottom w:val="single" w:sz="4" w:space="0" w:color="000000"/>
              <w:right w:val="single" w:sz="4" w:space="0" w:color="000000"/>
            </w:tcBorders>
            <w:vAlign w:val="center"/>
          </w:tcPr>
          <w:p w14:paraId="5153ADA7" w14:textId="0EFCF6A9" w:rsidR="0066190F" w:rsidRPr="00D1047D" w:rsidRDefault="0066190F" w:rsidP="003527C4">
            <w:pPr>
              <w:widowControl w:val="0"/>
              <w:spacing w:before="60" w:after="60" w:line="360" w:lineRule="exact"/>
              <w:jc w:val="both"/>
              <w:rPr>
                <w:sz w:val="28"/>
                <w:szCs w:val="28"/>
              </w:rPr>
            </w:pPr>
            <w:r w:rsidRPr="00D1047D">
              <w:rPr>
                <w:rFonts w:eastAsia="Times New Roman"/>
                <w:sz w:val="28"/>
                <w:szCs w:val="28"/>
              </w:rPr>
              <w:t>Phân công đầu mối quản lý đối với thực phẩm chức năng, kiểm nghiệm thực phẩm và cơ sở không thuộc diện cấp Giấy chứng nhận.</w:t>
            </w:r>
          </w:p>
        </w:tc>
        <w:tc>
          <w:tcPr>
            <w:tcW w:w="615" w:type="pct"/>
            <w:tcBorders>
              <w:top w:val="single" w:sz="4" w:space="0" w:color="000000"/>
              <w:left w:val="single" w:sz="4" w:space="0" w:color="000000"/>
              <w:bottom w:val="single" w:sz="4" w:space="0" w:color="000000"/>
              <w:right w:val="single" w:sz="4" w:space="0" w:color="000000"/>
            </w:tcBorders>
            <w:vAlign w:val="center"/>
          </w:tcPr>
          <w:p w14:paraId="1239C6EC" w14:textId="77777777" w:rsidR="0066190F" w:rsidRPr="00D1047D" w:rsidRDefault="0066190F"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683" w:type="pct"/>
            <w:tcBorders>
              <w:top w:val="single" w:sz="4" w:space="0" w:color="000000"/>
              <w:left w:val="single" w:sz="4" w:space="0" w:color="000000"/>
              <w:bottom w:val="single" w:sz="4" w:space="0" w:color="000000"/>
              <w:right w:val="single" w:sz="4" w:space="0" w:color="000000"/>
            </w:tcBorders>
            <w:vAlign w:val="center"/>
          </w:tcPr>
          <w:p w14:paraId="4D910AC0" w14:textId="77777777" w:rsidR="0066190F" w:rsidRPr="00D1047D" w:rsidRDefault="0066190F"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r>
      <w:tr w:rsidR="00160A64" w:rsidRPr="00B7303C" w14:paraId="0B58AEBD" w14:textId="77777777" w:rsidTr="00C25F63">
        <w:trPr>
          <w:jc w:val="center"/>
        </w:trPr>
        <w:tc>
          <w:tcPr>
            <w:tcW w:w="392" w:type="pct"/>
            <w:tcBorders>
              <w:top w:val="single" w:sz="4" w:space="0" w:color="000000"/>
              <w:left w:val="single" w:sz="4" w:space="0" w:color="000000"/>
              <w:bottom w:val="single" w:sz="4" w:space="0" w:color="000000"/>
              <w:right w:val="single" w:sz="4" w:space="0" w:color="000000"/>
            </w:tcBorders>
            <w:vAlign w:val="center"/>
          </w:tcPr>
          <w:p w14:paraId="27F64D78" w14:textId="21F14727" w:rsidR="00160A64" w:rsidRPr="00B7303C" w:rsidRDefault="00B7303C" w:rsidP="003527C4">
            <w:pPr>
              <w:widowControl w:val="0"/>
              <w:spacing w:before="60" w:after="60" w:line="360" w:lineRule="exact"/>
              <w:jc w:val="center"/>
              <w:rPr>
                <w:rFonts w:cs="Times New Roman"/>
                <w:sz w:val="28"/>
                <w:szCs w:val="28"/>
              </w:rPr>
            </w:pPr>
            <w:r w:rsidRPr="00B7303C">
              <w:rPr>
                <w:rFonts w:cs="Times New Roman"/>
                <w:sz w:val="28"/>
                <w:szCs w:val="28"/>
              </w:rPr>
              <w:t>4</w:t>
            </w:r>
          </w:p>
        </w:tc>
        <w:tc>
          <w:tcPr>
            <w:tcW w:w="3310" w:type="pct"/>
            <w:tcBorders>
              <w:top w:val="single" w:sz="4" w:space="0" w:color="000000"/>
              <w:left w:val="single" w:sz="4" w:space="0" w:color="000000"/>
              <w:bottom w:val="single" w:sz="4" w:space="0" w:color="000000"/>
              <w:right w:val="single" w:sz="4" w:space="0" w:color="000000"/>
            </w:tcBorders>
            <w:vAlign w:val="center"/>
          </w:tcPr>
          <w:p w14:paraId="2F06B7E1" w14:textId="2E34280D" w:rsidR="00160A64" w:rsidRPr="00B7303C" w:rsidRDefault="00B7303C" w:rsidP="003527C4">
            <w:pPr>
              <w:widowControl w:val="0"/>
              <w:spacing w:before="60" w:after="60" w:line="360" w:lineRule="exact"/>
              <w:jc w:val="both"/>
              <w:rPr>
                <w:rFonts w:eastAsia="Times New Roman" w:cs="Times New Roman"/>
                <w:sz w:val="28"/>
                <w:szCs w:val="28"/>
              </w:rPr>
            </w:pPr>
            <w:r w:rsidRPr="00B7303C">
              <w:rPr>
                <w:rFonts w:eastAsia="Times New Roman" w:cs="Times New Roman"/>
                <w:sz w:val="28"/>
                <w:szCs w:val="28"/>
              </w:rPr>
              <w:t>B</w:t>
            </w:r>
            <w:r w:rsidR="00160A64" w:rsidRPr="00B7303C">
              <w:rPr>
                <w:rFonts w:eastAsia="Times New Roman" w:cs="Times New Roman"/>
                <w:sz w:val="28"/>
                <w:szCs w:val="28"/>
              </w:rPr>
              <w:t>iên chế chuyên trách làm công tác an toàn thực phẩm tại Ủy ban nhân dân cấp xã</w:t>
            </w:r>
          </w:p>
        </w:tc>
        <w:tc>
          <w:tcPr>
            <w:tcW w:w="615" w:type="pct"/>
            <w:tcBorders>
              <w:top w:val="single" w:sz="4" w:space="0" w:color="000000"/>
              <w:left w:val="single" w:sz="4" w:space="0" w:color="000000"/>
              <w:bottom w:val="single" w:sz="4" w:space="0" w:color="000000"/>
              <w:right w:val="single" w:sz="4" w:space="0" w:color="000000"/>
            </w:tcBorders>
            <w:vAlign w:val="center"/>
          </w:tcPr>
          <w:p w14:paraId="2FC910ED" w14:textId="10D10C13" w:rsidR="00160A64" w:rsidRPr="00B7303C" w:rsidRDefault="00160A64" w:rsidP="003527C4">
            <w:pPr>
              <w:widowControl w:val="0"/>
              <w:spacing w:before="60" w:after="60" w:line="360" w:lineRule="exact"/>
              <w:jc w:val="center"/>
              <w:rPr>
                <w:rFonts w:cs="Times New Roman"/>
                <w:sz w:val="28"/>
                <w:szCs w:val="28"/>
              </w:rPr>
            </w:pPr>
            <w:r w:rsidRPr="00B7303C">
              <w:rPr>
                <w:rFonts w:ascii="Segoe UI Symbol" w:eastAsia="Times New Roman" w:hAnsi="Segoe UI Symbol" w:cs="Segoe UI Symbol"/>
                <w:sz w:val="28"/>
                <w:szCs w:val="28"/>
              </w:rPr>
              <w:t>☐</w:t>
            </w:r>
          </w:p>
        </w:tc>
        <w:tc>
          <w:tcPr>
            <w:tcW w:w="683" w:type="pct"/>
            <w:tcBorders>
              <w:top w:val="single" w:sz="4" w:space="0" w:color="000000"/>
              <w:left w:val="single" w:sz="4" w:space="0" w:color="000000"/>
              <w:bottom w:val="single" w:sz="4" w:space="0" w:color="000000"/>
              <w:right w:val="single" w:sz="4" w:space="0" w:color="000000"/>
            </w:tcBorders>
            <w:vAlign w:val="center"/>
          </w:tcPr>
          <w:p w14:paraId="4F9B13F0" w14:textId="1F48A027" w:rsidR="00160A64" w:rsidRPr="00B7303C" w:rsidRDefault="00160A64" w:rsidP="003527C4">
            <w:pPr>
              <w:widowControl w:val="0"/>
              <w:spacing w:before="60" w:after="60" w:line="360" w:lineRule="exact"/>
              <w:jc w:val="center"/>
              <w:rPr>
                <w:rFonts w:cs="Times New Roman"/>
                <w:sz w:val="28"/>
                <w:szCs w:val="28"/>
              </w:rPr>
            </w:pPr>
            <w:r w:rsidRPr="00B7303C">
              <w:rPr>
                <w:rFonts w:ascii="Segoe UI Symbol" w:eastAsia="Times New Roman" w:hAnsi="Segoe UI Symbol" w:cs="Segoe UI Symbol"/>
                <w:sz w:val="28"/>
                <w:szCs w:val="28"/>
              </w:rPr>
              <w:t>☐</w:t>
            </w:r>
          </w:p>
        </w:tc>
      </w:tr>
      <w:tr w:rsidR="0066190F" w:rsidRPr="00D1047D" w14:paraId="37E44C2D" w14:textId="77777777" w:rsidTr="00C25F63">
        <w:trPr>
          <w:jc w:val="center"/>
        </w:trPr>
        <w:tc>
          <w:tcPr>
            <w:tcW w:w="392" w:type="pct"/>
            <w:tcBorders>
              <w:top w:val="single" w:sz="4" w:space="0" w:color="000000"/>
              <w:left w:val="single" w:sz="4" w:space="0" w:color="000000"/>
              <w:bottom w:val="single" w:sz="4" w:space="0" w:color="000000"/>
              <w:right w:val="single" w:sz="4" w:space="0" w:color="000000"/>
            </w:tcBorders>
            <w:vAlign w:val="center"/>
          </w:tcPr>
          <w:p w14:paraId="16BD7F70" w14:textId="73F23781" w:rsidR="0066190F" w:rsidRPr="00D1047D" w:rsidRDefault="00B7303C" w:rsidP="003527C4">
            <w:pPr>
              <w:widowControl w:val="0"/>
              <w:spacing w:before="60" w:after="60" w:line="360" w:lineRule="exact"/>
              <w:jc w:val="center"/>
              <w:rPr>
                <w:sz w:val="28"/>
                <w:szCs w:val="28"/>
              </w:rPr>
            </w:pPr>
            <w:r>
              <w:rPr>
                <w:rFonts w:cs="Times New Roman"/>
                <w:sz w:val="28"/>
                <w:szCs w:val="28"/>
              </w:rPr>
              <w:t>5</w:t>
            </w:r>
          </w:p>
        </w:tc>
        <w:tc>
          <w:tcPr>
            <w:tcW w:w="3310" w:type="pct"/>
            <w:tcBorders>
              <w:top w:val="single" w:sz="4" w:space="0" w:color="000000"/>
              <w:left w:val="single" w:sz="4" w:space="0" w:color="000000"/>
              <w:bottom w:val="single" w:sz="4" w:space="0" w:color="000000"/>
              <w:right w:val="single" w:sz="4" w:space="0" w:color="000000"/>
            </w:tcBorders>
            <w:vAlign w:val="center"/>
          </w:tcPr>
          <w:p w14:paraId="7ECEA6E1" w14:textId="3067CACB" w:rsidR="0066190F" w:rsidRPr="00D1047D" w:rsidRDefault="0066190F" w:rsidP="003527C4">
            <w:pPr>
              <w:widowControl w:val="0"/>
              <w:spacing w:before="60" w:after="60" w:line="360" w:lineRule="exact"/>
              <w:jc w:val="both"/>
              <w:rPr>
                <w:sz w:val="28"/>
                <w:szCs w:val="28"/>
              </w:rPr>
            </w:pPr>
            <w:r w:rsidRPr="00D1047D">
              <w:rPr>
                <w:rFonts w:eastAsia="Times New Roman"/>
                <w:sz w:val="28"/>
                <w:szCs w:val="28"/>
              </w:rPr>
              <w:t>Năng lực của đội ngũ cán bộ kiêm nhiệm phụ trách an toàn thực phẩm ở cấp xã sau khi tinh gọn bộ máy.</w:t>
            </w:r>
          </w:p>
        </w:tc>
        <w:tc>
          <w:tcPr>
            <w:tcW w:w="615" w:type="pct"/>
            <w:tcBorders>
              <w:top w:val="single" w:sz="4" w:space="0" w:color="000000"/>
              <w:left w:val="single" w:sz="4" w:space="0" w:color="000000"/>
              <w:bottom w:val="single" w:sz="4" w:space="0" w:color="000000"/>
              <w:right w:val="single" w:sz="4" w:space="0" w:color="000000"/>
            </w:tcBorders>
            <w:vAlign w:val="center"/>
          </w:tcPr>
          <w:p w14:paraId="58E4F29C" w14:textId="77777777" w:rsidR="0066190F" w:rsidRPr="00D1047D" w:rsidRDefault="0066190F"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c>
          <w:tcPr>
            <w:tcW w:w="683" w:type="pct"/>
            <w:tcBorders>
              <w:top w:val="single" w:sz="4" w:space="0" w:color="000000"/>
              <w:left w:val="single" w:sz="4" w:space="0" w:color="000000"/>
              <w:bottom w:val="single" w:sz="4" w:space="0" w:color="000000"/>
              <w:right w:val="single" w:sz="4" w:space="0" w:color="000000"/>
            </w:tcBorders>
            <w:vAlign w:val="center"/>
          </w:tcPr>
          <w:p w14:paraId="623C21A9" w14:textId="77777777" w:rsidR="0066190F" w:rsidRPr="00D1047D" w:rsidRDefault="0066190F" w:rsidP="003527C4">
            <w:pPr>
              <w:widowControl w:val="0"/>
              <w:spacing w:before="60" w:after="60" w:line="360" w:lineRule="exact"/>
              <w:jc w:val="center"/>
              <w:rPr>
                <w:sz w:val="28"/>
                <w:szCs w:val="28"/>
              </w:rPr>
            </w:pPr>
            <w:r w:rsidRPr="00D1047D">
              <w:rPr>
                <w:rFonts w:ascii="Segoe UI Symbol" w:hAnsi="Segoe UI Symbol" w:cs="Segoe UI Symbol"/>
                <w:sz w:val="28"/>
                <w:szCs w:val="28"/>
              </w:rPr>
              <w:t>☐</w:t>
            </w:r>
          </w:p>
        </w:tc>
      </w:tr>
      <w:tr w:rsidR="00341899" w:rsidRPr="00D1047D" w14:paraId="2FE1FD8E" w14:textId="77777777" w:rsidTr="00C25F63">
        <w:trPr>
          <w:jc w:val="center"/>
        </w:trPr>
        <w:tc>
          <w:tcPr>
            <w:tcW w:w="392" w:type="pct"/>
            <w:tcBorders>
              <w:top w:val="single" w:sz="4" w:space="0" w:color="000000"/>
              <w:left w:val="single" w:sz="4" w:space="0" w:color="000000"/>
              <w:bottom w:val="single" w:sz="4" w:space="0" w:color="000000"/>
              <w:right w:val="single" w:sz="4" w:space="0" w:color="000000"/>
            </w:tcBorders>
            <w:vAlign w:val="center"/>
          </w:tcPr>
          <w:p w14:paraId="06E3F368" w14:textId="26E9B149" w:rsidR="00341899" w:rsidRPr="00D1047D" w:rsidRDefault="00B7303C" w:rsidP="003527C4">
            <w:pPr>
              <w:widowControl w:val="0"/>
              <w:spacing w:before="60" w:after="60" w:line="360" w:lineRule="exact"/>
              <w:jc w:val="center"/>
              <w:rPr>
                <w:rFonts w:cs="Times New Roman"/>
                <w:sz w:val="28"/>
                <w:szCs w:val="28"/>
              </w:rPr>
            </w:pPr>
            <w:r>
              <w:rPr>
                <w:rFonts w:cs="Times New Roman"/>
                <w:sz w:val="28"/>
                <w:szCs w:val="28"/>
              </w:rPr>
              <w:t>6</w:t>
            </w:r>
          </w:p>
        </w:tc>
        <w:tc>
          <w:tcPr>
            <w:tcW w:w="3310" w:type="pct"/>
            <w:tcBorders>
              <w:top w:val="single" w:sz="4" w:space="0" w:color="000000"/>
              <w:left w:val="single" w:sz="4" w:space="0" w:color="000000"/>
              <w:bottom w:val="single" w:sz="4" w:space="0" w:color="000000"/>
              <w:right w:val="single" w:sz="4" w:space="0" w:color="000000"/>
            </w:tcBorders>
            <w:vAlign w:val="center"/>
          </w:tcPr>
          <w:p w14:paraId="71FD8AA2" w14:textId="18DB94EE" w:rsidR="00341899" w:rsidRPr="00D1047D" w:rsidRDefault="00341899" w:rsidP="003527C4">
            <w:pPr>
              <w:widowControl w:val="0"/>
              <w:spacing w:before="60" w:after="60" w:line="360" w:lineRule="exact"/>
              <w:jc w:val="both"/>
              <w:rPr>
                <w:rFonts w:cs="Times New Roman"/>
                <w:sz w:val="28"/>
                <w:szCs w:val="28"/>
              </w:rPr>
            </w:pPr>
            <w:r w:rsidRPr="00D1047D">
              <w:rPr>
                <w:rFonts w:eastAsia="Times New Roman"/>
                <w:sz w:val="28"/>
                <w:szCs w:val="28"/>
              </w:rPr>
              <w:t>Cơ chế phối hợp, chia sẻ thông tin giữa cấp tỉnh, cấp xã và các ngành chuyên môn.</w:t>
            </w:r>
          </w:p>
        </w:tc>
        <w:tc>
          <w:tcPr>
            <w:tcW w:w="615" w:type="pct"/>
            <w:tcBorders>
              <w:top w:val="single" w:sz="4" w:space="0" w:color="000000"/>
              <w:left w:val="single" w:sz="4" w:space="0" w:color="000000"/>
              <w:bottom w:val="single" w:sz="4" w:space="0" w:color="000000"/>
              <w:right w:val="single" w:sz="4" w:space="0" w:color="000000"/>
            </w:tcBorders>
            <w:vAlign w:val="center"/>
          </w:tcPr>
          <w:p w14:paraId="26BC6F5A" w14:textId="26BA9499" w:rsidR="00341899" w:rsidRPr="00D1047D" w:rsidRDefault="00341899" w:rsidP="003527C4">
            <w:pPr>
              <w:widowControl w:val="0"/>
              <w:spacing w:before="60" w:after="60" w:line="360" w:lineRule="exact"/>
              <w:jc w:val="center"/>
              <w:rPr>
                <w:rFonts w:ascii="Segoe UI Symbol" w:hAnsi="Segoe UI Symbol" w:cs="Segoe UI Symbol"/>
                <w:sz w:val="28"/>
                <w:szCs w:val="28"/>
              </w:rPr>
            </w:pPr>
            <w:r>
              <w:rPr>
                <w:rFonts w:ascii="Segoe UI Symbol" w:hAnsi="Segoe UI Symbol" w:cs="Segoe UI Symbol"/>
                <w:sz w:val="28"/>
                <w:szCs w:val="28"/>
              </w:rPr>
              <w:t>☐</w:t>
            </w:r>
          </w:p>
        </w:tc>
        <w:tc>
          <w:tcPr>
            <w:tcW w:w="683" w:type="pct"/>
            <w:tcBorders>
              <w:top w:val="single" w:sz="4" w:space="0" w:color="000000"/>
              <w:left w:val="single" w:sz="4" w:space="0" w:color="000000"/>
              <w:bottom w:val="single" w:sz="4" w:space="0" w:color="000000"/>
              <w:right w:val="single" w:sz="4" w:space="0" w:color="000000"/>
            </w:tcBorders>
            <w:vAlign w:val="center"/>
          </w:tcPr>
          <w:p w14:paraId="260884F9" w14:textId="5EE3802E" w:rsidR="00341899" w:rsidRPr="00D1047D" w:rsidRDefault="00341899" w:rsidP="003527C4">
            <w:pPr>
              <w:widowControl w:val="0"/>
              <w:spacing w:before="60" w:after="60" w:line="360" w:lineRule="exact"/>
              <w:jc w:val="center"/>
              <w:rPr>
                <w:rFonts w:ascii="Segoe UI Symbol" w:hAnsi="Segoe UI Symbol" w:cs="Segoe UI Symbol"/>
                <w:sz w:val="28"/>
                <w:szCs w:val="28"/>
              </w:rPr>
            </w:pPr>
            <w:r>
              <w:rPr>
                <w:rFonts w:ascii="Segoe UI Symbol" w:hAnsi="Segoe UI Symbol" w:cs="Segoe UI Symbol"/>
                <w:sz w:val="28"/>
                <w:szCs w:val="28"/>
              </w:rPr>
              <w:t>☐</w:t>
            </w:r>
          </w:p>
        </w:tc>
      </w:tr>
    </w:tbl>
    <w:p w14:paraId="35DCBAD3" w14:textId="643AE90A" w:rsidR="004350F0" w:rsidRPr="00D1047D" w:rsidRDefault="00E439DE" w:rsidP="003527C4">
      <w:pPr>
        <w:widowControl w:val="0"/>
        <w:spacing w:before="60" w:after="60" w:line="360" w:lineRule="exact"/>
        <w:ind w:firstLine="567"/>
        <w:jc w:val="both"/>
        <w:rPr>
          <w:sz w:val="28"/>
          <w:szCs w:val="28"/>
        </w:rPr>
      </w:pPr>
      <w:r w:rsidRPr="00D1047D">
        <w:rPr>
          <w:rFonts w:cs="Times New Roman"/>
          <w:b/>
          <w:sz w:val="28"/>
          <w:szCs w:val="28"/>
        </w:rPr>
        <w:t xml:space="preserve">Câu </w:t>
      </w:r>
      <w:r w:rsidR="0072528F" w:rsidRPr="00D1047D">
        <w:rPr>
          <w:rFonts w:cs="Times New Roman"/>
          <w:b/>
          <w:sz w:val="28"/>
          <w:szCs w:val="28"/>
        </w:rPr>
        <w:t>3</w:t>
      </w:r>
      <w:r w:rsidR="00DF460E">
        <w:rPr>
          <w:rFonts w:cs="Times New Roman"/>
          <w:b/>
          <w:sz w:val="28"/>
          <w:szCs w:val="28"/>
        </w:rPr>
        <w:t>2</w:t>
      </w:r>
      <w:r w:rsidRPr="00D1047D">
        <w:rPr>
          <w:rFonts w:cs="Times New Roman"/>
          <w:b/>
          <w:sz w:val="28"/>
          <w:szCs w:val="28"/>
        </w:rPr>
        <w:t>. Theo ông/bà, cần có giải pháp gì để nâng cao hiệu lực, hiệu quả quản lý nhà nước về thực phẩm chức năng, kiểm nghiệm thực phẩm và quản lý cơ sở không thuộc diện cấp Giấy chứng nhận cơ sở đủ điều kiện an toàn thực phẩm?</w:t>
      </w:r>
    </w:p>
    <w:p w14:paraId="6FF7F668"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lastRenderedPageBreak/>
        <w:t>☐ Hoàn thiện, sửa đổi, bổ sung quy định pháp luật theo hướng thống nhất, rõ trách nhiệm, dễ áp dụng trong thực tiễn quản lý tại địa phương.</w:t>
      </w:r>
    </w:p>
    <w:p w14:paraId="16B4F81C"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Quy định rõ hơn trách nhiệm quản lý, phân công đầu mối, cơ chế phối hợp giữa các ngành, các cấp trong mô hình chính quyền địa phương 02 cấp sau sáp nhập.</w:t>
      </w:r>
    </w:p>
    <w:p w14:paraId="379EF542" w14:textId="5E73B522"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Tăng cường hậu kiểm đối với thực phẩm chức năng</w:t>
      </w:r>
      <w:r w:rsidR="00AC448F" w:rsidRPr="00D1047D">
        <w:rPr>
          <w:rFonts w:cs="Times New Roman"/>
          <w:sz w:val="28"/>
          <w:szCs w:val="28"/>
        </w:rPr>
        <w:t xml:space="preserve">, </w:t>
      </w:r>
      <w:r w:rsidRPr="00D1047D">
        <w:rPr>
          <w:rFonts w:cs="Times New Roman"/>
          <w:sz w:val="28"/>
          <w:szCs w:val="28"/>
        </w:rPr>
        <w:t>nhất là sản phẩm tự công bố, quảng cáo trên mạng xã hội, thương mại điện tử, livestream.</w:t>
      </w:r>
    </w:p>
    <w:p w14:paraId="6833A975"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Siết chặt quản lý quảng cáo thực phẩm chức năng, xử lý nghiêm hành vi quảng cáo sai sự thật, quảng cáo quá công dụng, gây hiểu nhầm sản phẩm có tác dụng như thuốc.</w:t>
      </w:r>
    </w:p>
    <w:p w14:paraId="20F8EE75"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Đầu tư cơ sở vật chất, trang thiết bị, phương tiện kiểm tra cơ động, sinh phẩm, test nhanh, hóa chất phục vụ kiểm nghiệm, kiểm tra nhanh an toàn thực phẩm.</w:t>
      </w:r>
    </w:p>
    <w:p w14:paraId="08E0C923"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Bảo đảm kinh phí lấy mẫu, gửi mẫu, kiểm nghiệm, hậu kiểm, điều tra, khảo sát và xử lý vi phạm về an toàn thực phẩm.</w:t>
      </w:r>
    </w:p>
    <w:p w14:paraId="3290F3E5"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Nâng cao năng lực phòng kiểm nghiệm, rút ngắn thời gian trả kết quả kiểm nghiệm, đáp ứng yêu cầu xử lý vi phạm, truy xuất nguồn gốc, thu hồi sản phẩm không bảo đảm an toàn.</w:t>
      </w:r>
    </w:p>
    <w:p w14:paraId="18D9771F" w14:textId="77777777" w:rsidR="00963EF1" w:rsidRDefault="00963EF1" w:rsidP="003527C4">
      <w:pPr>
        <w:widowControl w:val="0"/>
        <w:spacing w:before="60" w:after="60" w:line="360" w:lineRule="exact"/>
        <w:ind w:firstLine="567"/>
        <w:jc w:val="both"/>
        <w:rPr>
          <w:rFonts w:cs="Times New Roman"/>
          <w:sz w:val="28"/>
          <w:szCs w:val="28"/>
        </w:rPr>
      </w:pPr>
      <w:r w:rsidRPr="00963EF1">
        <w:rPr>
          <w:rFonts w:ascii="Segoe UI Symbol" w:hAnsi="Segoe UI Symbol" w:cs="Segoe UI Symbol"/>
          <w:sz w:val="28"/>
          <w:szCs w:val="28"/>
        </w:rPr>
        <w:t>☐</w:t>
      </w:r>
      <w:r w:rsidRPr="00963EF1">
        <w:rPr>
          <w:rFonts w:cs="Times New Roman"/>
          <w:sz w:val="28"/>
          <w:szCs w:val="28"/>
        </w:rPr>
        <w:t xml:space="preserve"> Kiện toàn, bồi dưỡng, tập huấn chuyên môn chuyên sâu cho đội ngũ cán bộ kiêm nhiệm làm công tác an toàn thực phẩm tại Ủy ban nhân dân cấp xã sau khi thực hiện mô hình sáp nhập, tổ chức lại bộ máy hành chính.</w:t>
      </w:r>
    </w:p>
    <w:p w14:paraId="7DE96A29" w14:textId="3BFAA003"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Tăng cường rà soát, thống kê, phân loại, cập nhật dữ liệu cơ sở không thuộc diện cấp Giấy chứng nhận cơ sở đủ điều kiện an toàn thực phẩm.</w:t>
      </w:r>
    </w:p>
    <w:p w14:paraId="7E9A9C27"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Đẩy mạnh ký cam kết, kiểm tra sau ký cam kết và hậu kiểm đối với cơ sở nhỏ lẻ, hộ gia đình, kinh doanh thời vụ, thức ăn đường phố, cơ sở trong chợ.</w:t>
      </w:r>
    </w:p>
    <w:p w14:paraId="0C658EB7"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Tăng cường tuyên truyền, tập huấn, hướng dẫn pháp luật về an toàn thực phẩm cho cơ sở sản xuất, kinh doanh và người tiêu dùng.</w:t>
      </w:r>
    </w:p>
    <w:p w14:paraId="2F20B06A"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Bồi dưỡng, tập huấn chuyên môn, nghiệp vụ cho cán bộ làm công tác quản lý an toàn thực phẩm ở cấp cơ sở, nhất là sau sáp nhập, tổ chức lại bộ máy.</w:t>
      </w:r>
    </w:p>
    <w:p w14:paraId="141C9340" w14:textId="77777777" w:rsidR="004350F0" w:rsidRPr="00D1047D" w:rsidRDefault="00E439DE" w:rsidP="003527C4">
      <w:pPr>
        <w:widowControl w:val="0"/>
        <w:spacing w:before="60" w:after="60" w:line="360" w:lineRule="exact"/>
        <w:ind w:firstLine="567"/>
        <w:jc w:val="both"/>
        <w:rPr>
          <w:sz w:val="28"/>
          <w:szCs w:val="28"/>
        </w:rPr>
      </w:pPr>
      <w:r w:rsidRPr="00D1047D">
        <w:rPr>
          <w:rFonts w:cs="Times New Roman"/>
          <w:sz w:val="28"/>
          <w:szCs w:val="28"/>
        </w:rPr>
        <w:t>☐ Xây dựng cơ sở dữ liệu dùng chung về cơ sở sản xuất, kinh doanh thực phẩm, kết quả kiểm nghiệm, hậu kiểm, xử lý vi phạm và cảnh báo nguy cơ an toàn thực phẩm.</w:t>
      </w:r>
    </w:p>
    <w:p w14:paraId="2749AF54" w14:textId="6516F38A" w:rsidR="004350F0" w:rsidRPr="00D1047D" w:rsidRDefault="00E439DE" w:rsidP="003527C4">
      <w:pPr>
        <w:widowControl w:val="0"/>
        <w:tabs>
          <w:tab w:val="left" w:leader="dot" w:pos="9071"/>
        </w:tabs>
        <w:spacing w:before="60" w:after="60" w:line="360" w:lineRule="exact"/>
        <w:ind w:firstLine="567"/>
        <w:jc w:val="both"/>
        <w:rPr>
          <w:sz w:val="28"/>
          <w:szCs w:val="28"/>
        </w:rPr>
      </w:pPr>
      <w:r w:rsidRPr="00D1047D">
        <w:rPr>
          <w:rFonts w:cs="Times New Roman"/>
          <w:sz w:val="28"/>
          <w:szCs w:val="28"/>
        </w:rPr>
        <w:t>☐ Ý kiến khác (đề nghị nêu rõ):</w:t>
      </w:r>
      <w:r w:rsidR="00876602" w:rsidRPr="00D1047D">
        <w:rPr>
          <w:rFonts w:cs="Times New Roman"/>
          <w:sz w:val="28"/>
          <w:szCs w:val="28"/>
        </w:rPr>
        <w:tab/>
      </w:r>
    </w:p>
    <w:p w14:paraId="72BF92CF" w14:textId="77777777" w:rsidR="00C72F2B" w:rsidRPr="00C62FAF" w:rsidRDefault="00C72F2B" w:rsidP="00C72F2B">
      <w:pPr>
        <w:widowControl w:val="0"/>
        <w:spacing w:before="60" w:after="60" w:line="360" w:lineRule="exact"/>
        <w:jc w:val="both"/>
        <w:rPr>
          <w:rFonts w:cs="Times New Roman"/>
          <w:bCs/>
          <w:sz w:val="24"/>
          <w:szCs w:val="24"/>
        </w:rPr>
      </w:pPr>
      <w:r>
        <w:rPr>
          <w:rFonts w:cs="Times New Roman"/>
          <w:bCs/>
          <w:sz w:val="24"/>
          <w:szCs w:val="24"/>
        </w:rPr>
        <w:t>…………………………………………………………………………………………………………</w:t>
      </w:r>
    </w:p>
    <w:p w14:paraId="21064D21" w14:textId="1B40D20F" w:rsidR="0034258D" w:rsidRDefault="0034258D" w:rsidP="003527C4">
      <w:pPr>
        <w:widowControl w:val="0"/>
        <w:spacing w:before="60" w:after="60" w:line="360" w:lineRule="exact"/>
        <w:ind w:firstLine="567"/>
        <w:jc w:val="both"/>
        <w:rPr>
          <w:rFonts w:cs="Times New Roman"/>
          <w:bCs/>
          <w:sz w:val="28"/>
          <w:szCs w:val="28"/>
        </w:rPr>
      </w:pPr>
      <w:r w:rsidRPr="00D1047D">
        <w:rPr>
          <w:rFonts w:cs="Times New Roman"/>
          <w:b/>
          <w:sz w:val="28"/>
          <w:szCs w:val="28"/>
        </w:rPr>
        <w:t>Câu 3</w:t>
      </w:r>
      <w:r w:rsidR="00DF460E">
        <w:rPr>
          <w:rFonts w:cs="Times New Roman"/>
          <w:b/>
          <w:sz w:val="28"/>
          <w:szCs w:val="28"/>
        </w:rPr>
        <w:t>3</w:t>
      </w:r>
      <w:r w:rsidRPr="00D1047D">
        <w:rPr>
          <w:rFonts w:cs="Times New Roman"/>
          <w:b/>
          <w:sz w:val="28"/>
          <w:szCs w:val="28"/>
        </w:rPr>
        <w:t xml:space="preserve">. </w:t>
      </w:r>
      <w:r w:rsidRPr="00C40C22">
        <w:rPr>
          <w:rFonts w:cs="Times New Roman"/>
          <w:b/>
          <w:sz w:val="28"/>
          <w:szCs w:val="28"/>
        </w:rPr>
        <w:t>Ý kiến đề xuất, kiến nghị khác của Ông/Bà nhằm tháo gỡ khó khăn, vướng mắc trong công tác thi hành pháp luật về an toàn thực phẩm tại địa phương (đặc biệt là sau khi thực hiện mô hình chính quyền địa phương 02 cấp)</w:t>
      </w:r>
      <w:r w:rsidR="00C40C22">
        <w:rPr>
          <w:rFonts w:cs="Times New Roman"/>
          <w:b/>
          <w:sz w:val="28"/>
          <w:szCs w:val="28"/>
        </w:rPr>
        <w:t>?</w:t>
      </w:r>
    </w:p>
    <w:p w14:paraId="5C6C895B" w14:textId="77777777" w:rsidR="009014DC" w:rsidRPr="00C40C22" w:rsidRDefault="009014DC" w:rsidP="009014DC">
      <w:pPr>
        <w:widowControl w:val="0"/>
        <w:spacing w:before="60" w:after="60" w:line="360" w:lineRule="exact"/>
        <w:jc w:val="both"/>
        <w:rPr>
          <w:rFonts w:cs="Times New Roman"/>
          <w:bCs/>
          <w:sz w:val="24"/>
          <w:szCs w:val="24"/>
        </w:rPr>
      </w:pPr>
      <w:r w:rsidRPr="00C40C22">
        <w:rPr>
          <w:rFonts w:cs="Times New Roman"/>
          <w:bCs/>
          <w:sz w:val="24"/>
          <w:szCs w:val="24"/>
        </w:rPr>
        <w:t>……………………………………………</w:t>
      </w:r>
      <w:r>
        <w:rPr>
          <w:rFonts w:cs="Times New Roman"/>
          <w:bCs/>
          <w:sz w:val="24"/>
          <w:szCs w:val="24"/>
        </w:rPr>
        <w:t>………………..</w:t>
      </w:r>
      <w:r w:rsidRPr="00C40C22">
        <w:rPr>
          <w:rFonts w:cs="Times New Roman"/>
          <w:bCs/>
          <w:sz w:val="24"/>
          <w:szCs w:val="24"/>
        </w:rPr>
        <w:t>…………………………………………..</w:t>
      </w:r>
    </w:p>
    <w:p w14:paraId="4ADE5F92" w14:textId="77777777" w:rsidR="009014DC" w:rsidRPr="00C40C22" w:rsidRDefault="009014DC" w:rsidP="009014DC">
      <w:pPr>
        <w:widowControl w:val="0"/>
        <w:spacing w:before="60" w:after="60" w:line="360" w:lineRule="exact"/>
        <w:jc w:val="both"/>
        <w:rPr>
          <w:rFonts w:cs="Times New Roman"/>
          <w:bCs/>
          <w:sz w:val="24"/>
          <w:szCs w:val="24"/>
        </w:rPr>
      </w:pPr>
      <w:r w:rsidRPr="00C40C22">
        <w:rPr>
          <w:rFonts w:cs="Times New Roman"/>
          <w:bCs/>
          <w:sz w:val="24"/>
          <w:szCs w:val="24"/>
        </w:rPr>
        <w:t>……………………………………………</w:t>
      </w:r>
      <w:r>
        <w:rPr>
          <w:rFonts w:cs="Times New Roman"/>
          <w:bCs/>
          <w:sz w:val="24"/>
          <w:szCs w:val="24"/>
        </w:rPr>
        <w:t>………………..</w:t>
      </w:r>
      <w:r w:rsidRPr="00C40C22">
        <w:rPr>
          <w:rFonts w:cs="Times New Roman"/>
          <w:bCs/>
          <w:sz w:val="24"/>
          <w:szCs w:val="24"/>
        </w:rPr>
        <w:t>…………………………………………..</w:t>
      </w:r>
    </w:p>
    <w:p w14:paraId="41A23AA8" w14:textId="77777777" w:rsidR="009014DC" w:rsidRPr="00C40C22" w:rsidRDefault="009014DC" w:rsidP="009014DC">
      <w:pPr>
        <w:widowControl w:val="0"/>
        <w:spacing w:before="60" w:after="60" w:line="360" w:lineRule="exact"/>
        <w:jc w:val="both"/>
        <w:rPr>
          <w:rFonts w:cs="Times New Roman"/>
          <w:bCs/>
          <w:sz w:val="24"/>
          <w:szCs w:val="24"/>
        </w:rPr>
      </w:pPr>
      <w:r w:rsidRPr="00C40C22">
        <w:rPr>
          <w:rFonts w:cs="Times New Roman"/>
          <w:bCs/>
          <w:sz w:val="24"/>
          <w:szCs w:val="24"/>
        </w:rPr>
        <w:t>……………………………………………</w:t>
      </w:r>
      <w:r>
        <w:rPr>
          <w:rFonts w:cs="Times New Roman"/>
          <w:bCs/>
          <w:sz w:val="24"/>
          <w:szCs w:val="24"/>
        </w:rPr>
        <w:t>………………..</w:t>
      </w:r>
      <w:r w:rsidRPr="00C40C22">
        <w:rPr>
          <w:rFonts w:cs="Times New Roman"/>
          <w:bCs/>
          <w:sz w:val="24"/>
          <w:szCs w:val="24"/>
        </w:rPr>
        <w:t>…………………………………………..</w:t>
      </w:r>
    </w:p>
    <w:p w14:paraId="07B10B50" w14:textId="77777777" w:rsidR="009014DC" w:rsidRPr="00C40C22" w:rsidRDefault="009014DC" w:rsidP="009014DC">
      <w:pPr>
        <w:widowControl w:val="0"/>
        <w:spacing w:before="60" w:after="60" w:line="360" w:lineRule="exact"/>
        <w:jc w:val="both"/>
        <w:rPr>
          <w:rFonts w:cs="Times New Roman"/>
          <w:bCs/>
          <w:sz w:val="24"/>
          <w:szCs w:val="24"/>
        </w:rPr>
      </w:pPr>
      <w:r w:rsidRPr="00C40C22">
        <w:rPr>
          <w:rFonts w:cs="Times New Roman"/>
          <w:bCs/>
          <w:sz w:val="24"/>
          <w:szCs w:val="24"/>
        </w:rPr>
        <w:lastRenderedPageBreak/>
        <w:t>……………………………………………</w:t>
      </w:r>
      <w:r>
        <w:rPr>
          <w:rFonts w:cs="Times New Roman"/>
          <w:bCs/>
          <w:sz w:val="24"/>
          <w:szCs w:val="24"/>
        </w:rPr>
        <w:t>………………..</w:t>
      </w:r>
      <w:r w:rsidRPr="00C40C22">
        <w:rPr>
          <w:rFonts w:cs="Times New Roman"/>
          <w:bCs/>
          <w:sz w:val="24"/>
          <w:szCs w:val="24"/>
        </w:rPr>
        <w:t>…………………………………………..</w:t>
      </w:r>
    </w:p>
    <w:p w14:paraId="4BC81B9A" w14:textId="77777777" w:rsidR="009014DC" w:rsidRPr="00C40C22" w:rsidRDefault="009014DC" w:rsidP="009014DC">
      <w:pPr>
        <w:widowControl w:val="0"/>
        <w:spacing w:before="60" w:after="60" w:line="360" w:lineRule="exact"/>
        <w:jc w:val="both"/>
        <w:rPr>
          <w:rFonts w:cs="Times New Roman"/>
          <w:bCs/>
          <w:sz w:val="24"/>
          <w:szCs w:val="24"/>
        </w:rPr>
      </w:pPr>
      <w:r w:rsidRPr="00C40C22">
        <w:rPr>
          <w:rFonts w:cs="Times New Roman"/>
          <w:bCs/>
          <w:sz w:val="24"/>
          <w:szCs w:val="24"/>
        </w:rPr>
        <w:t>……………………………………………</w:t>
      </w:r>
      <w:r>
        <w:rPr>
          <w:rFonts w:cs="Times New Roman"/>
          <w:bCs/>
          <w:sz w:val="24"/>
          <w:szCs w:val="24"/>
        </w:rPr>
        <w:t>………………..</w:t>
      </w:r>
      <w:r w:rsidRPr="00C40C22">
        <w:rPr>
          <w:rFonts w:cs="Times New Roman"/>
          <w:bCs/>
          <w:sz w:val="24"/>
          <w:szCs w:val="24"/>
        </w:rPr>
        <w:t>…………………………………………..</w:t>
      </w:r>
    </w:p>
    <w:p w14:paraId="56D7CAB8" w14:textId="77777777" w:rsidR="009014DC" w:rsidRPr="00C40C22" w:rsidRDefault="009014DC" w:rsidP="009014DC">
      <w:pPr>
        <w:widowControl w:val="0"/>
        <w:spacing w:before="60" w:after="60" w:line="360" w:lineRule="exact"/>
        <w:jc w:val="both"/>
        <w:rPr>
          <w:rFonts w:cs="Times New Roman"/>
          <w:bCs/>
          <w:sz w:val="24"/>
          <w:szCs w:val="24"/>
        </w:rPr>
      </w:pPr>
      <w:r w:rsidRPr="00C40C22">
        <w:rPr>
          <w:rFonts w:cs="Times New Roman"/>
          <w:bCs/>
          <w:sz w:val="24"/>
          <w:szCs w:val="24"/>
        </w:rPr>
        <w:t>……………………………………………</w:t>
      </w:r>
      <w:r>
        <w:rPr>
          <w:rFonts w:cs="Times New Roman"/>
          <w:bCs/>
          <w:sz w:val="24"/>
          <w:szCs w:val="24"/>
        </w:rPr>
        <w:t>………………..</w:t>
      </w:r>
      <w:r w:rsidRPr="00C40C22">
        <w:rPr>
          <w:rFonts w:cs="Times New Roman"/>
          <w:bCs/>
          <w:sz w:val="24"/>
          <w:szCs w:val="24"/>
        </w:rPr>
        <w:t>…………………………………………..</w:t>
      </w:r>
    </w:p>
    <w:p w14:paraId="25493670" w14:textId="77777777" w:rsidR="009014DC" w:rsidRPr="00C40C22" w:rsidRDefault="009014DC" w:rsidP="009014DC">
      <w:pPr>
        <w:widowControl w:val="0"/>
        <w:spacing w:before="60" w:after="60" w:line="360" w:lineRule="exact"/>
        <w:jc w:val="both"/>
        <w:rPr>
          <w:rFonts w:cs="Times New Roman"/>
          <w:bCs/>
          <w:sz w:val="24"/>
          <w:szCs w:val="24"/>
        </w:rPr>
      </w:pPr>
      <w:r w:rsidRPr="00C40C22">
        <w:rPr>
          <w:rFonts w:cs="Times New Roman"/>
          <w:bCs/>
          <w:sz w:val="24"/>
          <w:szCs w:val="24"/>
        </w:rPr>
        <w:t>……………………………………………</w:t>
      </w:r>
      <w:r>
        <w:rPr>
          <w:rFonts w:cs="Times New Roman"/>
          <w:bCs/>
          <w:sz w:val="24"/>
          <w:szCs w:val="24"/>
        </w:rPr>
        <w:t>………………..</w:t>
      </w:r>
      <w:r w:rsidRPr="00C40C22">
        <w:rPr>
          <w:rFonts w:cs="Times New Roman"/>
          <w:bCs/>
          <w:sz w:val="24"/>
          <w:szCs w:val="24"/>
        </w:rPr>
        <w:t>…………………………………………..</w:t>
      </w:r>
    </w:p>
    <w:p w14:paraId="04BA3E5C" w14:textId="77777777" w:rsidR="009014DC" w:rsidRPr="00C40C22" w:rsidRDefault="009014DC" w:rsidP="009014DC">
      <w:pPr>
        <w:widowControl w:val="0"/>
        <w:spacing w:before="60" w:after="60" w:line="360" w:lineRule="exact"/>
        <w:jc w:val="both"/>
        <w:rPr>
          <w:rFonts w:cs="Times New Roman"/>
          <w:bCs/>
          <w:sz w:val="24"/>
          <w:szCs w:val="24"/>
        </w:rPr>
      </w:pPr>
      <w:r w:rsidRPr="00C40C22">
        <w:rPr>
          <w:rFonts w:cs="Times New Roman"/>
          <w:bCs/>
          <w:sz w:val="24"/>
          <w:szCs w:val="24"/>
        </w:rPr>
        <w:t>……………………………………………</w:t>
      </w:r>
      <w:r>
        <w:rPr>
          <w:rFonts w:cs="Times New Roman"/>
          <w:bCs/>
          <w:sz w:val="24"/>
          <w:szCs w:val="24"/>
        </w:rPr>
        <w:t>………………..</w:t>
      </w:r>
      <w:r w:rsidRPr="00C40C22">
        <w:rPr>
          <w:rFonts w:cs="Times New Roman"/>
          <w:bCs/>
          <w:sz w:val="24"/>
          <w:szCs w:val="24"/>
        </w:rPr>
        <w:t>…………………………………………..</w:t>
      </w:r>
    </w:p>
    <w:p w14:paraId="0A2551BF" w14:textId="6CCC3AB0" w:rsidR="004350F0" w:rsidRPr="009014DC" w:rsidRDefault="00E439DE" w:rsidP="003527C4">
      <w:pPr>
        <w:widowControl w:val="0"/>
        <w:spacing w:before="60" w:after="60" w:line="360" w:lineRule="exact"/>
        <w:ind w:firstLine="567"/>
        <w:jc w:val="center"/>
        <w:rPr>
          <w:rFonts w:cs="Times New Roman"/>
          <w:b/>
          <w:i/>
          <w:iCs/>
          <w:sz w:val="28"/>
          <w:szCs w:val="28"/>
        </w:rPr>
      </w:pPr>
      <w:r w:rsidRPr="009014DC">
        <w:rPr>
          <w:rFonts w:cs="Times New Roman"/>
          <w:b/>
          <w:i/>
          <w:iCs/>
          <w:sz w:val="28"/>
          <w:szCs w:val="28"/>
        </w:rPr>
        <w:t xml:space="preserve">Xin trân trọng cảm ơn sự hợp tác của </w:t>
      </w:r>
      <w:r w:rsidR="009014DC" w:rsidRPr="009014DC">
        <w:rPr>
          <w:rFonts w:cs="Times New Roman"/>
          <w:b/>
          <w:i/>
          <w:iCs/>
          <w:sz w:val="28"/>
          <w:szCs w:val="28"/>
        </w:rPr>
        <w:t>Ông/Bà</w:t>
      </w:r>
      <w:r w:rsidRPr="009014DC">
        <w:rPr>
          <w:rFonts w:cs="Times New Roman"/>
          <w:b/>
          <w:i/>
          <w:iCs/>
          <w:sz w:val="28"/>
          <w:szCs w:val="28"/>
        </w:rPr>
        <w:t>!</w:t>
      </w:r>
    </w:p>
    <w:p w14:paraId="050D832F" w14:textId="77777777" w:rsidR="004E71A6" w:rsidRPr="00D1047D" w:rsidRDefault="004E71A6" w:rsidP="0030519F">
      <w:pPr>
        <w:widowControl w:val="0"/>
        <w:spacing w:before="120" w:after="120" w:line="400" w:lineRule="exact"/>
        <w:ind w:firstLine="567"/>
        <w:jc w:val="center"/>
        <w:rPr>
          <w:sz w:val="28"/>
          <w:szCs w:val="28"/>
        </w:rPr>
      </w:pPr>
    </w:p>
    <w:sectPr w:rsidR="004E71A6" w:rsidRPr="00D1047D" w:rsidSect="00D1047D">
      <w:headerReference w:type="default" r:id="rId9"/>
      <w:pgSz w:w="11906" w:h="16838" w:code="9"/>
      <w:pgMar w:top="1134" w:right="1134" w:bottom="1134" w:left="1134"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4921D" w14:textId="77777777" w:rsidR="00825B7D" w:rsidRDefault="00825B7D" w:rsidP="0085336F">
      <w:pPr>
        <w:spacing w:after="0" w:line="240" w:lineRule="auto"/>
      </w:pPr>
      <w:r>
        <w:separator/>
      </w:r>
    </w:p>
  </w:endnote>
  <w:endnote w:type="continuationSeparator" w:id="0">
    <w:p w14:paraId="652405B8" w14:textId="77777777" w:rsidR="00825B7D" w:rsidRDefault="00825B7D" w:rsidP="00853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E1C9" w14:textId="77777777" w:rsidR="00825B7D" w:rsidRDefault="00825B7D" w:rsidP="0085336F">
      <w:pPr>
        <w:spacing w:after="0" w:line="240" w:lineRule="auto"/>
      </w:pPr>
      <w:r>
        <w:separator/>
      </w:r>
    </w:p>
  </w:footnote>
  <w:footnote w:type="continuationSeparator" w:id="0">
    <w:p w14:paraId="58E141F2" w14:textId="77777777" w:rsidR="00825B7D" w:rsidRDefault="00825B7D" w:rsidP="00853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909314"/>
      <w:docPartObj>
        <w:docPartGallery w:val="Page Numbers (Top of Page)"/>
        <w:docPartUnique/>
      </w:docPartObj>
    </w:sdtPr>
    <w:sdtEndPr>
      <w:rPr>
        <w:noProof/>
      </w:rPr>
    </w:sdtEndPr>
    <w:sdtContent>
      <w:p w14:paraId="603605B8" w14:textId="27A3B7FE" w:rsidR="0085336F" w:rsidRDefault="0085336F">
        <w:pPr>
          <w:pStyle w:val="utrang"/>
          <w:jc w:val="center"/>
        </w:pPr>
        <w:r>
          <w:fldChar w:fldCharType="begin"/>
        </w:r>
        <w:r>
          <w:instrText xml:space="preserve"> PAGE   \* MERGEFORMAT </w:instrText>
        </w:r>
        <w:r>
          <w:fldChar w:fldCharType="separate"/>
        </w:r>
        <w:r>
          <w:rPr>
            <w:noProof/>
          </w:rPr>
          <w:t>2</w:t>
        </w:r>
        <w:r>
          <w:rPr>
            <w:noProof/>
          </w:rPr>
          <w:fldChar w:fldCharType="end"/>
        </w:r>
      </w:p>
    </w:sdtContent>
  </w:sdt>
  <w:p w14:paraId="48057C66" w14:textId="77777777" w:rsidR="0085336F" w:rsidRDefault="0085336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26886510">
    <w:abstractNumId w:val="8"/>
  </w:num>
  <w:num w:numId="2" w16cid:durableId="1826117666">
    <w:abstractNumId w:val="6"/>
  </w:num>
  <w:num w:numId="3" w16cid:durableId="1620457021">
    <w:abstractNumId w:val="5"/>
  </w:num>
  <w:num w:numId="4" w16cid:durableId="395595490">
    <w:abstractNumId w:val="4"/>
  </w:num>
  <w:num w:numId="5" w16cid:durableId="114446212">
    <w:abstractNumId w:val="7"/>
  </w:num>
  <w:num w:numId="6" w16cid:durableId="628783849">
    <w:abstractNumId w:val="3"/>
  </w:num>
  <w:num w:numId="7" w16cid:durableId="518155122">
    <w:abstractNumId w:val="2"/>
  </w:num>
  <w:num w:numId="8" w16cid:durableId="1174102005">
    <w:abstractNumId w:val="1"/>
  </w:num>
  <w:num w:numId="9" w16cid:durableId="1091582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B6"/>
    <w:rsid w:val="0002386B"/>
    <w:rsid w:val="00034616"/>
    <w:rsid w:val="0006063C"/>
    <w:rsid w:val="00060F99"/>
    <w:rsid w:val="0006272C"/>
    <w:rsid w:val="000825FA"/>
    <w:rsid w:val="000A01D1"/>
    <w:rsid w:val="000A0C53"/>
    <w:rsid w:val="000B6413"/>
    <w:rsid w:val="000D5EA5"/>
    <w:rsid w:val="00104430"/>
    <w:rsid w:val="00110B05"/>
    <w:rsid w:val="00134B24"/>
    <w:rsid w:val="00142ECC"/>
    <w:rsid w:val="0015074B"/>
    <w:rsid w:val="001527B3"/>
    <w:rsid w:val="00160A64"/>
    <w:rsid w:val="00195D97"/>
    <w:rsid w:val="001A406D"/>
    <w:rsid w:val="001B5FDA"/>
    <w:rsid w:val="001D405F"/>
    <w:rsid w:val="001E534B"/>
    <w:rsid w:val="00250684"/>
    <w:rsid w:val="00254EA2"/>
    <w:rsid w:val="00272B67"/>
    <w:rsid w:val="002744D3"/>
    <w:rsid w:val="00276966"/>
    <w:rsid w:val="00294069"/>
    <w:rsid w:val="0029639D"/>
    <w:rsid w:val="002A355E"/>
    <w:rsid w:val="002A4702"/>
    <w:rsid w:val="002A6B50"/>
    <w:rsid w:val="002B7A2D"/>
    <w:rsid w:val="002F4D28"/>
    <w:rsid w:val="0030519F"/>
    <w:rsid w:val="00326F90"/>
    <w:rsid w:val="00327F27"/>
    <w:rsid w:val="00341899"/>
    <w:rsid w:val="0034258D"/>
    <w:rsid w:val="003511AD"/>
    <w:rsid w:val="003527C4"/>
    <w:rsid w:val="00377F10"/>
    <w:rsid w:val="003844F5"/>
    <w:rsid w:val="003865D0"/>
    <w:rsid w:val="0039783A"/>
    <w:rsid w:val="003D7D5F"/>
    <w:rsid w:val="003E660B"/>
    <w:rsid w:val="004006F0"/>
    <w:rsid w:val="004052D9"/>
    <w:rsid w:val="004350F0"/>
    <w:rsid w:val="00443A69"/>
    <w:rsid w:val="00462055"/>
    <w:rsid w:val="00485F04"/>
    <w:rsid w:val="00497149"/>
    <w:rsid w:val="004C2D2D"/>
    <w:rsid w:val="004D3E30"/>
    <w:rsid w:val="004E71A6"/>
    <w:rsid w:val="004F2B3E"/>
    <w:rsid w:val="00503E88"/>
    <w:rsid w:val="0051623D"/>
    <w:rsid w:val="00536AAB"/>
    <w:rsid w:val="005438B2"/>
    <w:rsid w:val="00551647"/>
    <w:rsid w:val="00553133"/>
    <w:rsid w:val="005538C7"/>
    <w:rsid w:val="00561479"/>
    <w:rsid w:val="005651B9"/>
    <w:rsid w:val="00593C44"/>
    <w:rsid w:val="005D27BE"/>
    <w:rsid w:val="005E0C6D"/>
    <w:rsid w:val="00603A5F"/>
    <w:rsid w:val="0060490C"/>
    <w:rsid w:val="00617917"/>
    <w:rsid w:val="00621526"/>
    <w:rsid w:val="00647DE4"/>
    <w:rsid w:val="006605A5"/>
    <w:rsid w:val="0066190F"/>
    <w:rsid w:val="00682798"/>
    <w:rsid w:val="00691C5E"/>
    <w:rsid w:val="006A559B"/>
    <w:rsid w:val="006D4D8C"/>
    <w:rsid w:val="006E4187"/>
    <w:rsid w:val="006E5CB2"/>
    <w:rsid w:val="006F4EA5"/>
    <w:rsid w:val="006F559F"/>
    <w:rsid w:val="006F722B"/>
    <w:rsid w:val="00700FC2"/>
    <w:rsid w:val="00711E49"/>
    <w:rsid w:val="0072528F"/>
    <w:rsid w:val="007309BF"/>
    <w:rsid w:val="00764208"/>
    <w:rsid w:val="00780284"/>
    <w:rsid w:val="00780394"/>
    <w:rsid w:val="00784D06"/>
    <w:rsid w:val="0079771B"/>
    <w:rsid w:val="007B326E"/>
    <w:rsid w:val="007C0076"/>
    <w:rsid w:val="0080555B"/>
    <w:rsid w:val="00805FFD"/>
    <w:rsid w:val="00813F19"/>
    <w:rsid w:val="00825A40"/>
    <w:rsid w:val="00825B7D"/>
    <w:rsid w:val="00845C99"/>
    <w:rsid w:val="0085336F"/>
    <w:rsid w:val="00857783"/>
    <w:rsid w:val="00876602"/>
    <w:rsid w:val="008829B7"/>
    <w:rsid w:val="008833C2"/>
    <w:rsid w:val="00892074"/>
    <w:rsid w:val="008A3A61"/>
    <w:rsid w:val="008E1C5E"/>
    <w:rsid w:val="008E4815"/>
    <w:rsid w:val="009014DC"/>
    <w:rsid w:val="009125B3"/>
    <w:rsid w:val="009324A9"/>
    <w:rsid w:val="009515D2"/>
    <w:rsid w:val="00954559"/>
    <w:rsid w:val="00962438"/>
    <w:rsid w:val="00963EF1"/>
    <w:rsid w:val="00984BCF"/>
    <w:rsid w:val="009B0F86"/>
    <w:rsid w:val="009D5DF4"/>
    <w:rsid w:val="009D5F1B"/>
    <w:rsid w:val="009E7242"/>
    <w:rsid w:val="00A014C6"/>
    <w:rsid w:val="00A15545"/>
    <w:rsid w:val="00A23C16"/>
    <w:rsid w:val="00A34347"/>
    <w:rsid w:val="00A35234"/>
    <w:rsid w:val="00A44887"/>
    <w:rsid w:val="00A661AD"/>
    <w:rsid w:val="00A95286"/>
    <w:rsid w:val="00A953DB"/>
    <w:rsid w:val="00AA1D8D"/>
    <w:rsid w:val="00AB183D"/>
    <w:rsid w:val="00AB218D"/>
    <w:rsid w:val="00AB2765"/>
    <w:rsid w:val="00AC0527"/>
    <w:rsid w:val="00AC40ED"/>
    <w:rsid w:val="00AC448F"/>
    <w:rsid w:val="00B26FC0"/>
    <w:rsid w:val="00B47730"/>
    <w:rsid w:val="00B62F34"/>
    <w:rsid w:val="00B65FC7"/>
    <w:rsid w:val="00B7303C"/>
    <w:rsid w:val="00B83DE1"/>
    <w:rsid w:val="00BB552D"/>
    <w:rsid w:val="00BB6F46"/>
    <w:rsid w:val="00BD6494"/>
    <w:rsid w:val="00BE261B"/>
    <w:rsid w:val="00BF0C62"/>
    <w:rsid w:val="00BF31D6"/>
    <w:rsid w:val="00C01F98"/>
    <w:rsid w:val="00C03EF6"/>
    <w:rsid w:val="00C25F63"/>
    <w:rsid w:val="00C40C22"/>
    <w:rsid w:val="00C41916"/>
    <w:rsid w:val="00C51BF3"/>
    <w:rsid w:val="00C62FAF"/>
    <w:rsid w:val="00C71566"/>
    <w:rsid w:val="00C72F2B"/>
    <w:rsid w:val="00C82E7D"/>
    <w:rsid w:val="00CA2304"/>
    <w:rsid w:val="00CB0664"/>
    <w:rsid w:val="00CB378E"/>
    <w:rsid w:val="00CC0B6E"/>
    <w:rsid w:val="00CD7667"/>
    <w:rsid w:val="00CF5330"/>
    <w:rsid w:val="00D068A4"/>
    <w:rsid w:val="00D1047D"/>
    <w:rsid w:val="00D43661"/>
    <w:rsid w:val="00D56DF2"/>
    <w:rsid w:val="00D73AF4"/>
    <w:rsid w:val="00D953BB"/>
    <w:rsid w:val="00DA1C93"/>
    <w:rsid w:val="00DC622F"/>
    <w:rsid w:val="00DE6D9E"/>
    <w:rsid w:val="00DF460E"/>
    <w:rsid w:val="00E439DE"/>
    <w:rsid w:val="00E463D3"/>
    <w:rsid w:val="00E465C8"/>
    <w:rsid w:val="00E57B15"/>
    <w:rsid w:val="00E72A66"/>
    <w:rsid w:val="00E74EC5"/>
    <w:rsid w:val="00EC1FE2"/>
    <w:rsid w:val="00EF3E62"/>
    <w:rsid w:val="00F05A90"/>
    <w:rsid w:val="00F13278"/>
    <w:rsid w:val="00F32685"/>
    <w:rsid w:val="00F4280F"/>
    <w:rsid w:val="00F71D80"/>
    <w:rsid w:val="00F75EA9"/>
    <w:rsid w:val="00F94AF9"/>
    <w:rsid w:val="00FA5F8D"/>
    <w:rsid w:val="00FC483E"/>
    <w:rsid w:val="00FC693F"/>
    <w:rsid w:val="00FE2C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BE0D6"/>
  <w14:defaultImageDpi w14:val="300"/>
  <w15:docId w15:val="{58ABDB70-9BB3-4698-A28A-89F45C384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72F2B"/>
    <w:rPr>
      <w:rFonts w:ascii="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823</TotalTime>
  <Pages>14</Pages>
  <Words>3824</Words>
  <Characters>21799</Characters>
  <Application>Microsoft Office Word</Application>
  <DocSecurity>0</DocSecurity>
  <Lines>181</Lines>
  <Paragraphs>51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Nguyễn Tuấn</cp:lastModifiedBy>
  <cp:revision>115</cp:revision>
  <cp:lastPrinted>2026-06-16T09:38:00Z</cp:lastPrinted>
  <dcterms:created xsi:type="dcterms:W3CDTF">2013-12-23T23:15:00Z</dcterms:created>
  <dcterms:modified xsi:type="dcterms:W3CDTF">2026-06-18T22:39:00Z</dcterms:modified>
  <cp:category/>
</cp:coreProperties>
</file>